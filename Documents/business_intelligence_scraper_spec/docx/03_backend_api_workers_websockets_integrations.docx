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 3 — Backend + API + Workers + WebSockets + Integrations + Architecture</w:t>
      </w:r>
    </w:p>
    <w:p>
      <w:pPr>
        <w:pStyle w:val="Heading2"/>
      </w:pPr>
      <w:r>
        <w:t>1. Backend objective</w:t>
      </w:r>
    </w:p>
    <w:p>
      <w:r>
        <w:t>The backend is the orchestration and data-integrity layer.</w:t>
      </w:r>
    </w:p>
    <w:p>
      <w:r>
        <w:t>It must:</w:t>
      </w:r>
    </w:p>
    <w:p>
      <w:pPr>
        <w:pStyle w:val="ListBullet"/>
      </w:pPr>
      <w:r>
        <w:t>validate user input</w:t>
      </w:r>
    </w:p>
    <w:p>
      <w:pPr>
        <w:pStyle w:val="ListBullet"/>
      </w:pPr>
      <w:r>
        <w:t>create runs</w:t>
      </w:r>
    </w:p>
    <w:p>
      <w:pPr>
        <w:pStyle w:val="ListBullet"/>
      </w:pPr>
      <w:r>
        <w:t>select platforms</w:t>
      </w:r>
    </w:p>
    <w:p>
      <w:pPr>
        <w:pStyle w:val="ListBullet"/>
      </w:pPr>
      <w:r>
        <w:t>generate discovery jobs</w:t>
      </w:r>
    </w:p>
    <w:p>
      <w:pPr>
        <w:pStyle w:val="ListBullet"/>
      </w:pPr>
      <w:r>
        <w:t>execute scraping</w:t>
      </w:r>
    </w:p>
    <w:p>
      <w:pPr>
        <w:pStyle w:val="ListBullet"/>
      </w:pPr>
      <w:r>
        <w:t>normalize data</w:t>
      </w:r>
    </w:p>
    <w:p>
      <w:pPr>
        <w:pStyle w:val="ListBullet"/>
      </w:pPr>
      <w:r>
        <w:t>enrich websites</w:t>
      </w:r>
    </w:p>
    <w:p>
      <w:pPr>
        <w:pStyle w:val="ListBullet"/>
      </w:pPr>
      <w:r>
        <w:t>check platform presence</w:t>
      </w:r>
    </w:p>
    <w:p>
      <w:pPr>
        <w:pStyle w:val="ListBullet"/>
      </w:pPr>
      <w:r>
        <w:t>check availability</w:t>
      </w:r>
    </w:p>
    <w:p>
      <w:pPr>
        <w:pStyle w:val="ListBullet"/>
      </w:pPr>
      <w:r>
        <w:t>generate match candidates</w:t>
      </w:r>
    </w:p>
    <w:p>
      <w:pPr>
        <w:pStyle w:val="ListBullet"/>
      </w:pPr>
      <w:r>
        <w:t>score matches</w:t>
      </w:r>
    </w:p>
    <w:p>
      <w:pPr>
        <w:pStyle w:val="ListBullet"/>
      </w:pPr>
      <w:r>
        <w:t>classify unmatched records</w:t>
      </w:r>
    </w:p>
    <w:p>
      <w:pPr>
        <w:pStyle w:val="ListBullet"/>
      </w:pPr>
      <w:r>
        <w:t>persist every stage</w:t>
      </w:r>
    </w:p>
    <w:p>
      <w:pPr>
        <w:pStyle w:val="ListBullet"/>
      </w:pPr>
      <w:r>
        <w:t>publish progress to the frontend</w:t>
      </w:r>
    </w:p>
    <w:p>
      <w:pPr>
        <w:pStyle w:val="ListBullet"/>
      </w:pPr>
      <w:r>
        <w:t>export the five-sheet workbook</w:t>
      </w:r>
    </w:p>
    <w:p>
      <w:r>
        <w:t>---</w:t>
      </w:r>
    </w:p>
    <w:p>
      <w:pPr>
        <w:pStyle w:val="Heading1"/>
      </w:pPr>
      <w:r>
        <w:t>2. Backend architecture</w:t>
      </w:r>
    </w:p>
    <w:p>
      <w:pPr>
        <w:pStyle w:val="NoSpacing"/>
      </w:pPr>
      <w:r>
        <w:rPr>
          <w:rFonts w:ascii="Consolas" w:hAnsi="Consolas"/>
          <w:sz w:val="16"/>
        </w:rPr>
        <w:t>React Frontend</w:t>
        <w:br/>
        <w:t xml:space="preserve">      │</w:t>
        <w:br/>
        <w:t xml:space="preserve">      │ REST</w:t>
        <w:br/>
        <w:t xml:space="preserve">      ▼</w:t>
        <w:br/>
        <w:t>FastAPI</w:t>
        <w:br/>
        <w:t xml:space="preserve">      │</w:t>
        <w:br/>
        <w:t xml:space="preserve">      ├──────── WebSocket ───────► Frontend</w:t>
        <w:br/>
        <w:t xml:space="preserve">      │</w:t>
        <w:br/>
        <w:t xml:space="preserve">      ▼</w:t>
        <w:br/>
        <w:t>Application Services</w:t>
        <w:br/>
        <w:t xml:space="preserve">      │</w:t>
        <w:br/>
        <w:t xml:space="preserve">      ├── Run Service</w:t>
        <w:br/>
        <w:t xml:space="preserve">      ├── Discovery Service</w:t>
        <w:br/>
        <w:t xml:space="preserve">      ├── Enrichment Service</w:t>
        <w:br/>
        <w:t xml:space="preserve">      ├── Matching Service</w:t>
        <w:br/>
        <w:t xml:space="preserve">      ├── Availability Service</w:t>
        <w:br/>
        <w:t xml:space="preserve">      └── Export Service</w:t>
        <w:br/>
        <w:t xml:space="preserve">      │</w:t>
        <w:br/>
        <w:t xml:space="preserve">      ▼</w:t>
        <w:br/>
        <w:t>Job Queue</w:t>
        <w:br/>
        <w:t xml:space="preserve">      │</w:t>
        <w:br/>
        <w:t xml:space="preserve">      ├── Google Maps Worker</w:t>
        <w:br/>
        <w:t xml:space="preserve">      ├── Platform Worker</w:t>
        <w:br/>
        <w:t xml:space="preserve">      ├── Website Worker</w:t>
        <w:br/>
        <w:t xml:space="preserve">      ├── Social Worker</w:t>
        <w:br/>
        <w:t xml:space="preserve">      ├── Availability Worker</w:t>
        <w:br/>
        <w:t xml:space="preserve">      ├── Matching Worker</w:t>
        <w:br/>
        <w:t xml:space="preserve">      └── Export Worker</w:t>
        <w:br/>
        <w:t xml:space="preserve">      │</w:t>
        <w:br/>
        <w:t xml:space="preserve">      ▼</w:t>
        <w:br/>
        <w:t>Database</w:t>
      </w:r>
    </w:p>
    <w:p>
      <w:r>
        <w:t>---</w:t>
      </w:r>
    </w:p>
    <w:p>
      <w:pPr>
        <w:pStyle w:val="Heading1"/>
      </w:pPr>
      <w:r>
        <w:t>3. API conventions</w:t>
      </w:r>
    </w:p>
    <w:p>
      <w:r>
        <w:t>Base URL:</w:t>
      </w:r>
    </w:p>
    <w:p>
      <w:pPr>
        <w:pStyle w:val="NoSpacing"/>
      </w:pPr>
      <w:r>
        <w:rPr>
          <w:rFonts w:ascii="Consolas" w:hAnsi="Consolas"/>
          <w:sz w:val="16"/>
        </w:rPr>
        <w:t>/api/v1</w:t>
      </w:r>
    </w:p>
    <w:p>
      <w:r>
        <w:t>JSON responses should use:</w:t>
      </w:r>
    </w:p>
    <w:p>
      <w:pPr>
        <w:pStyle w:val="NoSpacing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"data": {},</w:t>
        <w:br/>
        <w:t xml:space="preserve">  "error": null,</w:t>
        <w:br/>
        <w:t xml:space="preserve">  "request_id": "..."</w:t>
        <w:br/>
        <w:t>}</w:t>
      </w:r>
    </w:p>
    <w:p>
      <w:r>
        <w:t>Errors:</w:t>
      </w:r>
    </w:p>
    <w:p>
      <w:pPr>
        <w:pStyle w:val="NoSpacing"/>
      </w:pPr>
      <w:r>
        <w:rPr>
          <w:rFonts w:ascii="Consolas" w:hAnsi="Consolas"/>
          <w:sz w:val="16"/>
        </w:rPr>
        <w:t>{</w:t>
        <w:br/>
        <w:t xml:space="preserve">  "success": false,</w:t>
        <w:br/>
        <w:t xml:space="preserve">  "data": null,</w:t>
        <w:br/>
        <w:t xml:space="preserve">  "error": {</w:t>
        <w:br/>
        <w:t xml:space="preserve">    "code": "INVALID_CITY",</w:t>
        <w:br/>
        <w:t xml:space="preserve">    "message": "City could not be resolved"</w:t>
        <w:br/>
        <w:t xml:space="preserve">  },</w:t>
        <w:br/>
        <w:t xml:space="preserve">  "request_id": "..."</w:t>
        <w:br/>
        <w:t>}</w:t>
      </w:r>
    </w:p>
    <w:p>
      <w:r>
        <w:t>---</w:t>
      </w:r>
    </w:p>
    <w:p>
      <w:pPr>
        <w:pStyle w:val="Heading1"/>
      </w:pPr>
      <w:r>
        <w:t>4. Run creation API</w:t>
      </w:r>
    </w:p>
    <w:p>
      <w:pPr>
        <w:pStyle w:val="Heading2"/>
      </w:pPr>
      <w:r>
        <w:t>POST `/runs`</w:t>
      </w:r>
    </w:p>
    <w:p>
      <w:r>
        <w:t>Request:</w:t>
      </w:r>
    </w:p>
    <w:p>
      <w:pPr>
        <w:pStyle w:val="NoSpacing"/>
      </w:pPr>
      <w:r>
        <w:rPr>
          <w:rFonts w:ascii="Consolas" w:hAnsi="Consolas"/>
          <w:sz w:val="16"/>
        </w:rPr>
        <w:t>{</w:t>
        <w:br/>
        <w:t xml:space="preserve">  "city": "Mumbai",</w:t>
        <w:br/>
        <w:t xml:space="preserve">  "categories": [</w:t>
        <w:br/>
        <w:t xml:space="preserve">    "salon",</w:t>
        <w:br/>
        <w:t xml:space="preserve">    "restaurant",</w:t>
        <w:br/>
        <w:t xml:space="preserve">    "garage"</w:t>
        <w:br/>
        <w:t xml:space="preserve">  ],</w:t>
        <w:br/>
        <w:t xml:space="preserve">  "category_mode": "selected",</w:t>
        <w:br/>
        <w:t xml:space="preserve">  "confidence_threshold": 80,</w:t>
        <w:br/>
        <w:t xml:space="preserve">  "platform_mode": "directory_plus_manual",</w:t>
        <w:br/>
        <w:t xml:space="preserve">  "platform_ids": [</w:t>
        <w:br/>
        <w:t xml:space="preserve">    "fresha"</w:t>
        <w:br/>
        <w:t xml:space="preserve">  ],</w:t>
        <w:br/>
        <w:t xml:space="preserve">  "platform_urls": []</w:t>
        <w:br/>
        <w:t>}</w:t>
      </w:r>
    </w:p>
    <w:p>
      <w:r>
        <w:t>Response:</w:t>
      </w:r>
    </w:p>
    <w:p>
      <w:pPr>
        <w:pStyle w:val="NoSpacing"/>
      </w:pPr>
      <w:r>
        <w:rPr>
          <w:rFonts w:ascii="Consolas" w:hAnsi="Consolas"/>
          <w:sz w:val="16"/>
        </w:rPr>
        <w:t>{</w:t>
        <w:br/>
        <w:t xml:space="preserve">  "success": true,</w:t>
        <w:br/>
        <w:t xml:space="preserve">  "data": {</w:t>
        <w:br/>
        <w:t xml:space="preserve">    "run_id": "run_...",</w:t>
        <w:br/>
        <w:t xml:space="preserve">    "status": "CREATED"</w:t>
        <w:br/>
        <w:t xml:space="preserve">  }</w:t>
        <w:br/>
        <w:t>}</w:t>
      </w:r>
    </w:p>
    <w:p>
      <w:r>
        <w:t>---</w:t>
      </w:r>
    </w:p>
    <w:p>
      <w:pPr>
        <w:pStyle w:val="Heading1"/>
      </w:pPr>
      <w:r>
        <w:t>5. Run validation</w:t>
      </w:r>
    </w:p>
    <w:p>
      <w:r>
        <w:t>Before scraping:</w:t>
      </w:r>
    </w:p>
    <w:p>
      <w:pPr>
        <w:pStyle w:val="NoSpacing"/>
      </w:pPr>
      <w:r>
        <w:rPr>
          <w:rFonts w:ascii="Consolas" w:hAnsi="Consolas"/>
          <w:sz w:val="16"/>
        </w:rPr>
        <w:t>Validate city</w:t>
        <w:br/>
        <w:t>Validate threshold</w:t>
        <w:br/>
        <w:t>Validate categories</w:t>
        <w:br/>
        <w:t>Validate platform URLs</w:t>
        <w:br/>
        <w:t>Resolve platform directory</w:t>
        <w:br/>
        <w:t>Check adapter availability</w:t>
        <w:br/>
        <w:t>Build job plan</w:t>
      </w:r>
    </w:p>
    <w:p>
      <w:r>
        <w:t>The backend returns a preflight summary:</w:t>
      </w:r>
    </w:p>
    <w:p>
      <w:pPr>
        <w:pStyle w:val="NoSpacing"/>
      </w:pPr>
      <w:r>
        <w:rPr>
          <w:rFonts w:ascii="Consolas" w:hAnsi="Consolas"/>
          <w:sz w:val="16"/>
        </w:rPr>
        <w:t>City: Mumbai</w:t>
        <w:br/>
        <w:t>Categories: 3</w:t>
        <w:br/>
        <w:t>Google discovery: enabled</w:t>
        <w:br/>
        <w:t>Platform discovery: 4</w:t>
        <w:br/>
        <w:t>Website enrichment: enabled</w:t>
        <w:br/>
        <w:t>Availability checks: 3 platforms</w:t>
        <w:br/>
        <w:t>Estimated jobs: 4,800</w:t>
      </w:r>
    </w:p>
    <w:p>
      <w:r>
        <w:t>The user can then start the run.</w:t>
      </w:r>
    </w:p>
    <w:p>
      <w:r>
        <w:t>---</w:t>
      </w:r>
    </w:p>
    <w:p>
      <w:pPr>
        <w:pStyle w:val="Heading1"/>
      </w:pPr>
      <w:r>
        <w:t>6. Preflight endpoint</w:t>
      </w:r>
    </w:p>
    <w:p>
      <w:pPr>
        <w:pStyle w:val="Heading2"/>
      </w:pPr>
      <w:r>
        <w:t>POST `/runs/{run_id}/preflight`</w:t>
      </w:r>
    </w:p>
    <w:p>
      <w:r>
        <w:t>Returns:</w:t>
      </w:r>
    </w:p>
    <w:p>
      <w:pPr>
        <w:pStyle w:val="NoSpacing"/>
      </w:pPr>
      <w:r>
        <w:rPr>
          <w:rFonts w:ascii="Consolas" w:hAnsi="Consolas"/>
          <w:sz w:val="16"/>
        </w:rPr>
        <w:t>{</w:t>
        <w:br/>
        <w:t xml:space="preserve">  "google_searches": 3,</w:t>
        <w:br/>
        <w:t xml:space="preserve">  "platforms": [</w:t>
        <w:br/>
        <w:t xml:space="preserve">    "Fresha",</w:t>
        <w:br/>
        <w:t xml:space="preserve">    "Platform B",</w:t>
        <w:br/>
        <w:t xml:space="preserve">    "Platform C"</w:t>
        <w:br/>
        <w:t xml:space="preserve">  ],</w:t>
        <w:br/>
        <w:t xml:space="preserve">  "estimated_discovery_tasks": 6,</w:t>
        <w:br/>
        <w:t xml:space="preserve">  "estimated_browser_tasks": 840,</w:t>
        <w:br/>
        <w:t xml:space="preserve">  "warnings": [</w:t>
        <w:br/>
        <w:t xml:space="preserve">    "Some platforms require browser rendering"</w:t>
        <w:br/>
        <w:t xml:space="preserve">  ]</w:t>
        <w:br/>
        <w:t>}</w:t>
      </w:r>
    </w:p>
    <w:p>
      <w:r>
        <w:t>---</w:t>
      </w:r>
    </w:p>
    <w:p>
      <w:pPr>
        <w:pStyle w:val="Heading1"/>
      </w:pPr>
      <w:r>
        <w:t>7. Start run</w:t>
      </w:r>
    </w:p>
    <w:p>
      <w:pPr>
        <w:pStyle w:val="Heading2"/>
      </w:pPr>
      <w:r>
        <w:t>POST `/runs/{run_id}/start`</w:t>
      </w:r>
    </w:p>
    <w:p>
      <w:r>
        <w:t>The API must return immediately.</w:t>
      </w:r>
    </w:p>
    <w:p>
      <w:r>
        <w:t>It must not perform scraping inside the HTTP request.</w:t>
      </w:r>
    </w:p>
    <w:p>
      <w:pPr>
        <w:pStyle w:val="NoSpacing"/>
      </w:pPr>
      <w:r>
        <w:rPr>
          <w:rFonts w:ascii="Consolas" w:hAnsi="Consolas"/>
          <w:sz w:val="16"/>
        </w:rPr>
        <w:t>HTTP request</w:t>
        <w:br/>
        <w:t xml:space="preserve">   ↓</w:t>
        <w:br/>
        <w:t>Create jobs</w:t>
        <w:br/>
        <w:t xml:space="preserve">   ↓</w:t>
        <w:br/>
        <w:t>Return 202</w:t>
        <w:br/>
        <w:t xml:space="preserve">   ↓</w:t>
        <w:br/>
        <w:t>Worker processes jobs</w:t>
      </w:r>
    </w:p>
    <w:p>
      <w:r>
        <w:t>---</w:t>
      </w:r>
    </w:p>
    <w:p>
      <w:pPr>
        <w:pStyle w:val="Heading1"/>
      </w:pPr>
      <w:r>
        <w:t>8. Cancel run</w:t>
      </w:r>
    </w:p>
    <w:p>
      <w:pPr>
        <w:pStyle w:val="Heading2"/>
      </w:pPr>
      <w:r>
        <w:t>POST `/runs/{run_id}/cancel`</w:t>
      </w:r>
    </w:p>
    <w:p>
      <w:r>
        <w:t>Cancellation should be cooperative.</w:t>
      </w:r>
    </w:p>
    <w:p>
      <w:r>
        <w:t>Workers check:</w:t>
      </w:r>
    </w:p>
    <w:p>
      <w:pPr>
        <w:pStyle w:val="NoSpacing"/>
      </w:pPr>
      <w:r>
        <w:rPr>
          <w:rFonts w:ascii="Consolas" w:hAnsi="Consolas"/>
          <w:sz w:val="16"/>
        </w:rPr>
        <w:t>if run.cancel_requested:</w:t>
        <w:br/>
        <w:t xml:space="preserve">    stop_after_current_atomic_step()</w:t>
      </w:r>
    </w:p>
    <w:p>
      <w:r>
        <w:t>Do not abruptly kill the database process.</w:t>
      </w:r>
    </w:p>
    <w:p>
      <w:r>
        <w:t>---</w:t>
      </w:r>
    </w:p>
    <w:p>
      <w:pPr>
        <w:pStyle w:val="Heading1"/>
      </w:pPr>
      <w:r>
        <w:t>9. Run status</w:t>
      </w:r>
    </w:p>
    <w:p>
      <w:pPr>
        <w:pStyle w:val="Heading2"/>
      </w:pPr>
      <w:r>
        <w:t>GET `/runs/{run_id}`</w:t>
      </w:r>
    </w:p>
    <w:p>
      <w:r>
        <w:t>Return:</w:t>
      </w:r>
    </w:p>
    <w:p>
      <w:pPr>
        <w:pStyle w:val="NoSpacing"/>
      </w:pPr>
      <w:r>
        <w:rPr>
          <w:rFonts w:ascii="Consolas" w:hAnsi="Consolas"/>
          <w:sz w:val="16"/>
        </w:rPr>
        <w:t>{</w:t>
        <w:br/>
        <w:t xml:space="preserve">  "status": "MATCHING",</w:t>
        <w:br/>
        <w:t xml:space="preserve">  "progress": 76,</w:t>
        <w:br/>
        <w:t xml:space="preserve">  "google_records": 1200,</w:t>
        <w:br/>
        <w:t xml:space="preserve">  "platform_records": 860,</w:t>
        <w:br/>
        <w:t xml:space="preserve">  "matched": 730,</w:t>
        <w:br/>
        <w:t xml:space="preserve">  "google_unmatched": 320,</w:t>
        <w:br/>
        <w:t xml:space="preserve">  "platform_unmatched": 130,</w:t>
        <w:br/>
        <w:t xml:space="preserve">  "errors": 17</w:t>
        <w:br/>
        <w:t>}</w:t>
      </w:r>
    </w:p>
    <w:p>
      <w:r>
        <w:t>---</w:t>
      </w:r>
    </w:p>
    <w:p>
      <w:pPr>
        <w:pStyle w:val="Heading1"/>
      </w:pPr>
      <w:r>
        <w:t>10. Business endpoints</w:t>
      </w:r>
    </w:p>
    <w:p>
      <w:pPr>
        <w:pStyle w:val="NoSpacing"/>
      </w:pPr>
      <w:r>
        <w:rPr>
          <w:rFonts w:ascii="Consolas" w:hAnsi="Consolas"/>
          <w:sz w:val="16"/>
        </w:rPr>
        <w:t>GET /runs/{run_id}/businesses</w:t>
        <w:br/>
        <w:t>GET /runs/{run_id}/businesses/{id}</w:t>
        <w:br/>
        <w:t>GET /runs/{run_id}/google-records</w:t>
        <w:br/>
        <w:t>GET /runs/{run_id}/platform-records</w:t>
        <w:br/>
        <w:t>GET /runs/{run_id}/matched</w:t>
        <w:br/>
        <w:t>GET /runs/{run_id}/unmatched/google</w:t>
        <w:br/>
        <w:t>GET /runs/{run_id}/unmatched/platform</w:t>
      </w:r>
    </w:p>
    <w:p>
      <w:r>
        <w:t>Query parameters:</w:t>
      </w:r>
    </w:p>
    <w:p>
      <w:pPr>
        <w:pStyle w:val="NoSpacing"/>
      </w:pPr>
      <w:r>
        <w:rPr>
          <w:rFonts w:ascii="Consolas" w:hAnsi="Consolas"/>
          <w:sz w:val="16"/>
        </w:rPr>
        <w:t>page</w:t>
        <w:br/>
        <w:t>page_size</w:t>
        <w:br/>
        <w:t>search</w:t>
        <w:br/>
        <w:t>category</w:t>
        <w:br/>
        <w:t>platform</w:t>
        <w:br/>
        <w:t>status</w:t>
        <w:br/>
        <w:t>score_min</w:t>
        <w:br/>
        <w:t>score_max</w:t>
        <w:br/>
        <w:t>availability</w:t>
        <w:br/>
        <w:t>website_status</w:t>
      </w:r>
    </w:p>
    <w:p>
      <w:r>
        <w:t>---</w:t>
      </w:r>
    </w:p>
    <w:p>
      <w:pPr>
        <w:pStyle w:val="Heading1"/>
      </w:pPr>
      <w:r>
        <w:t>11. Matching endpoints</w:t>
      </w:r>
    </w:p>
    <w:p>
      <w:pPr>
        <w:pStyle w:val="Heading2"/>
      </w:pPr>
      <w:r>
        <w:t>POST `/runs/{run_id}/rematch`</w:t>
      </w:r>
    </w:p>
    <w:p>
      <w:r>
        <w:t>Request:</w:t>
      </w:r>
    </w:p>
    <w:p>
      <w:pPr>
        <w:pStyle w:val="NoSpacing"/>
      </w:pPr>
      <w:r>
        <w:rPr>
          <w:rFonts w:ascii="Consolas" w:hAnsi="Consolas"/>
          <w:sz w:val="16"/>
        </w:rPr>
        <w:t>{</w:t>
        <w:br/>
        <w:t xml:space="preserve">  "threshold": 85</w:t>
        <w:br/>
        <w:t>}</w:t>
      </w:r>
    </w:p>
    <w:p>
      <w:r>
        <w:t>This must reuse existing source records where possible.</w:t>
      </w:r>
    </w:p>
    <w:p>
      <w:r>
        <w:t>It should not rescrape the web unnecessarily.</w:t>
      </w:r>
    </w:p>
    <w:p>
      <w:pPr>
        <w:pStyle w:val="Heading2"/>
      </w:pPr>
      <w:r>
        <w:t>GET `/runs/{run_id}/matches`</w:t>
      </w:r>
    </w:p>
    <w:p>
      <w:r>
        <w:t>Return candidate scores and explanations.</w:t>
      </w:r>
    </w:p>
    <w:p>
      <w:r>
        <w:t>---</w:t>
      </w:r>
    </w:p>
    <w:p>
      <w:pPr>
        <w:pStyle w:val="Heading1"/>
      </w:pPr>
      <w:r>
        <w:t>12. Platform endpoints</w:t>
      </w:r>
    </w:p>
    <w:p>
      <w:pPr>
        <w:pStyle w:val="NoSpacing"/>
      </w:pPr>
      <w:r>
        <w:rPr>
          <w:rFonts w:ascii="Consolas" w:hAnsi="Consolas"/>
          <w:sz w:val="16"/>
        </w:rPr>
        <w:t>GET /platforms</w:t>
        <w:br/>
        <w:t>GET /platforms/{id}</w:t>
        <w:br/>
        <w:t>POST /platforms</w:t>
        <w:br/>
        <w:t>PATCH /platforms/{id}</w:t>
        <w:br/>
        <w:t>DELETE /platforms/{id}</w:t>
        <w:br/>
        <w:t>POST /platforms/test</w:t>
      </w:r>
    </w:p>
    <w:p>
      <w:r>
        <w:t>Platform creation:</w:t>
      </w:r>
    </w:p>
    <w:p>
      <w:pPr>
        <w:pStyle w:val="NoSpacing"/>
      </w:pPr>
      <w:r>
        <w:rPr>
          <w:rFonts w:ascii="Consolas" w:hAnsi="Consolas"/>
          <w:sz w:val="16"/>
        </w:rPr>
        <w:t>{</w:t>
        <w:br/>
        <w:t xml:space="preserve">  "name": "Example Platform",</w:t>
        <w:br/>
        <w:t xml:space="preserve">  "base_url": "https://example.com",</w:t>
        <w:br/>
        <w:t xml:space="preserve">  "categories": [</w:t>
        <w:br/>
        <w:t xml:space="preserve">    "salon"</w:t>
        <w:br/>
        <w:t xml:space="preserve">  ],</w:t>
        <w:br/>
        <w:t xml:space="preserve">  "discovery_supported": true,</w:t>
        <w:br/>
        <w:t xml:space="preserve">  "availability_supported": true</w:t>
        <w:br/>
        <w:t>}</w:t>
      </w:r>
    </w:p>
    <w:p>
      <w:r>
        <w:t>A generic platform should only be enabled if its adapter can actually perform the required workflow.</w:t>
      </w:r>
    </w:p>
    <w:p>
      <w:r>
        <w:t>---</w:t>
      </w:r>
    </w:p>
    <w:p>
      <w:pPr>
        <w:pStyle w:val="Heading1"/>
      </w:pPr>
      <w:r>
        <w:t>13. Website enrichment API</w:t>
      </w:r>
    </w:p>
    <w:p>
      <w:r>
        <w:t>Internal service:</w:t>
      </w:r>
    </w:p>
    <w:p>
      <w:pPr>
        <w:pStyle w:val="NoSpacing"/>
      </w:pPr>
      <w:r>
        <w:rPr>
          <w:rFonts w:ascii="Consolas" w:hAnsi="Consolas"/>
          <w:sz w:val="16"/>
        </w:rPr>
        <w:t>enrich_website(source_record)</w:t>
      </w:r>
    </w:p>
    <w:p>
      <w:r>
        <w:t>Flow:</w:t>
      </w:r>
    </w:p>
    <w:p>
      <w:pPr>
        <w:pStyle w:val="NoSpacing"/>
      </w:pPr>
      <w:r>
        <w:rPr>
          <w:rFonts w:ascii="Consolas" w:hAnsi="Consolas"/>
          <w:sz w:val="16"/>
        </w:rPr>
        <w:t>website URL</w:t>
        <w:br/>
        <w:t xml:space="preserve"> ↓</w:t>
        <w:br/>
        <w:t>HTTP fetch</w:t>
        <w:br/>
        <w:t xml:space="preserve"> ↓</w:t>
        <w:br/>
        <w:t>HTML parse</w:t>
        <w:br/>
        <w:t xml:space="preserve"> ↓</w:t>
        <w:br/>
        <w:t>JSON-LD</w:t>
        <w:br/>
        <w:t xml:space="preserve"> ↓</w:t>
        <w:br/>
        <w:t>contact extraction</w:t>
        <w:br/>
        <w:t xml:space="preserve"> ↓</w:t>
        <w:br/>
        <w:t>social extraction</w:t>
        <w:br/>
        <w:t xml:space="preserve"> ↓</w:t>
        <w:br/>
        <w:t>if insufficient:</w:t>
        <w:br/>
        <w:t xml:space="preserve">    browser</w:t>
        <w:br/>
        <w:t xml:space="preserve"> ↓</w:t>
        <w:br/>
        <w:t>normalize</w:t>
        <w:br/>
        <w:t xml:space="preserve"> ↓</w:t>
        <w:br/>
        <w:t>persist</w:t>
      </w:r>
    </w:p>
    <w:p>
      <w:r>
        <w:t>---</w:t>
      </w:r>
    </w:p>
    <w:p>
      <w:pPr>
        <w:pStyle w:val="Heading1"/>
      </w:pPr>
      <w:r>
        <w:t>14. Worker architecture</w:t>
      </w:r>
    </w:p>
    <w:p>
      <w:r>
        <w:t>Each worker consumes a job type.</w:t>
      </w:r>
    </w:p>
    <w:p>
      <w:pPr>
        <w:pStyle w:val="NoSpacing"/>
      </w:pPr>
      <w:r>
        <w:rPr>
          <w:rFonts w:ascii="Consolas" w:hAnsi="Consolas"/>
          <w:sz w:val="16"/>
        </w:rPr>
        <w:t>DISCOVER_GOOGLE</w:t>
        <w:br/>
        <w:t>DISCOVER_PLATFORM</w:t>
        <w:br/>
        <w:t>ENRICH_WEBSITE</w:t>
        <w:br/>
        <w:t>EXTRACT_SOCIAL</w:t>
        <w:br/>
        <w:t>CHECK_PLATFORM_PRESENCE</w:t>
        <w:br/>
        <w:t>CHECK_AVAILABILITY</w:t>
        <w:br/>
        <w:t>NORMALIZE_RECORD</w:t>
        <w:br/>
        <w:t>MATCH_RECORD</w:t>
        <w:br/>
        <w:t>EXPORT_WORKBOOK</w:t>
      </w:r>
    </w:p>
    <w:p>
      <w:r>
        <w:t>---</w:t>
      </w:r>
    </w:p>
    <w:p>
      <w:pPr>
        <w:pStyle w:val="Heading1"/>
      </w:pPr>
      <w:r>
        <w:t>15. Job schema</w:t>
      </w:r>
    </w:p>
    <w:p>
      <w:pPr>
        <w:pStyle w:val="NoSpacing"/>
      </w:pPr>
      <w:r>
        <w:rPr>
          <w:rFonts w:ascii="Consolas" w:hAnsi="Consolas"/>
          <w:sz w:val="16"/>
        </w:rPr>
        <w:t>CREATE TABLE scrape_jobs (</w:t>
        <w:br/>
        <w:t xml:space="preserve">    id TEXT PRIMARY KEY,</w:t>
        <w:br/>
        <w:t xml:space="preserve">    run_id TEXT NOT NULL,</w:t>
        <w:br/>
        <w:t xml:space="preserve">    job_type TEXT NOT NULL,</w:t>
        <w:br/>
        <w:t xml:space="preserve">    payload TEXT NOT NULL,</w:t>
        <w:br/>
        <w:t xml:space="preserve">    status TEXT NOT NULL,</w:t>
        <w:br/>
        <w:t xml:space="preserve">    attempts INTEGER DEFAULT 0,</w:t>
        <w:br/>
        <w:t xml:space="preserve">    max_attempts INTEGER DEFAULT 3,</w:t>
        <w:br/>
        <w:t xml:space="preserve">    priority INTEGER DEFAULT 100,</w:t>
        <w:br/>
        <w:t xml:space="preserve">    scheduled_at TEXT,</w:t>
        <w:br/>
        <w:t xml:space="preserve">    started_at TEXT,</w:t>
        <w:br/>
        <w:t xml:space="preserve">    completed_at TEXT,</w:t>
        <w:br/>
        <w:t xml:space="preserve">    error_code TEXT,</w:t>
        <w:br/>
        <w:t xml:space="preserve">    error_message TEXT,</w:t>
        <w:br/>
        <w:t xml:space="preserve">    created_at TEXT NOT NULL</w:t>
        <w:br/>
        <w:t>);</w:t>
      </w:r>
    </w:p>
    <w:p>
      <w:r>
        <w:t>---</w:t>
      </w:r>
    </w:p>
    <w:p>
      <w:pPr>
        <w:pStyle w:val="Heading1"/>
      </w:pPr>
      <w:r>
        <w:t>16. Job state machine</w:t>
      </w:r>
    </w:p>
    <w:p>
      <w:pPr>
        <w:pStyle w:val="NoSpacing"/>
      </w:pPr>
      <w:r>
        <w:rPr>
          <w:rFonts w:ascii="Consolas" w:hAnsi="Consolas"/>
          <w:sz w:val="16"/>
        </w:rPr>
        <w:t>QUEUED</w:t>
        <w:br/>
        <w:t xml:space="preserve"> ↓</w:t>
        <w:br/>
        <w:t>RUNNING</w:t>
        <w:br/>
        <w:t xml:space="preserve"> ├── SUCCESS</w:t>
        <w:br/>
        <w:t xml:space="preserve"> ├── RETRY</w:t>
        <w:br/>
        <w:t xml:space="preserve"> ├── FAILED</w:t>
        <w:br/>
        <w:t xml:space="preserve"> ├── BLOCKED</w:t>
        <w:br/>
        <w:t xml:space="preserve"> └── CANCELLED</w:t>
      </w:r>
    </w:p>
    <w:p>
      <w:r>
        <w:t>Retryable:</w:t>
      </w:r>
    </w:p>
    <w:p>
      <w:pPr>
        <w:pStyle w:val="NoSpacing"/>
      </w:pPr>
      <w:r>
        <w:rPr>
          <w:rFonts w:ascii="Consolas" w:hAnsi="Consolas"/>
          <w:sz w:val="16"/>
        </w:rPr>
        <w:t>timeout</w:t>
        <w:br/>
        <w:t>temporary network error</w:t>
        <w:br/>
        <w:t>HTTP 429</w:t>
        <w:br/>
        <w:t>temporary 5xx</w:t>
        <w:br/>
        <w:t>browser crash</w:t>
      </w:r>
    </w:p>
    <w:p>
      <w:r>
        <w:t>Usually non-retryable:</w:t>
      </w:r>
    </w:p>
    <w:p>
      <w:pPr>
        <w:pStyle w:val="NoSpacing"/>
      </w:pPr>
      <w:r>
        <w:rPr>
          <w:rFonts w:ascii="Consolas" w:hAnsi="Consolas"/>
          <w:sz w:val="16"/>
        </w:rPr>
        <w:t>invalid URL</w:t>
        <w:br/>
        <w:t>unsupported platform</w:t>
        <w:br/>
        <w:t>permanent 404</w:t>
        <w:br/>
        <w:t>malformed adapter configuration</w:t>
      </w:r>
    </w:p>
    <w:p>
      <w:r>
        <w:t>---</w:t>
      </w:r>
    </w:p>
    <w:p>
      <w:pPr>
        <w:pStyle w:val="Heading1"/>
      </w:pPr>
      <w:r>
        <w:t>17. Concurrency</w:t>
      </w:r>
    </w:p>
    <w:p>
      <w:r>
        <w:t>For 16 GB RAM:</w:t>
      </w:r>
    </w:p>
    <w:p>
      <w:pPr>
        <w:pStyle w:val="NoSpacing"/>
      </w:pPr>
      <w:r>
        <w:rPr>
          <w:rFonts w:ascii="Consolas" w:hAnsi="Consolas"/>
          <w:sz w:val="16"/>
        </w:rPr>
        <w:t>Google Maps:</w:t>
        <w:br/>
        <w:t>1 active job</w:t>
        <w:br/>
        <w:br/>
        <w:t>HTTP:</w:t>
        <w:br/>
        <w:t>8–20 concurrent requests</w:t>
        <w:br/>
        <w:br/>
        <w:t>Browser:</w:t>
        <w:br/>
        <w:t>2–4 concurrent contexts</w:t>
        <w:br/>
        <w:br/>
        <w:t>Availability:</w:t>
        <w:br/>
        <w:t>1–2 concurrent browser tasks/platform</w:t>
      </w:r>
    </w:p>
    <w:p>
      <w:r>
        <w:t>The worker manager should dynamically lower concurrency when memory pressure increases.</w:t>
      </w:r>
    </w:p>
    <w:p>
      <w:r>
        <w:t>---</w:t>
      </w:r>
    </w:p>
    <w:p>
      <w:pPr>
        <w:pStyle w:val="Heading1"/>
      </w:pPr>
      <w:r>
        <w:t>18. WebSockets</w:t>
      </w:r>
    </w:p>
    <w:p>
      <w:r>
        <w:t>Endpoint:</w:t>
      </w:r>
    </w:p>
    <w:p>
      <w:pPr>
        <w:pStyle w:val="NoSpacing"/>
      </w:pPr>
      <w:r>
        <w:rPr>
          <w:rFonts w:ascii="Consolas" w:hAnsi="Consolas"/>
          <w:sz w:val="16"/>
        </w:rPr>
        <w:t>/ws/runs/{run_id}</w:t>
      </w:r>
    </w:p>
    <w:p>
      <w:r>
        <w:t>Events:</w:t>
      </w:r>
    </w:p>
    <w:p>
      <w:pPr>
        <w:pStyle w:val="NoSpacing"/>
      </w:pPr>
      <w:r>
        <w:rPr>
          <w:rFonts w:ascii="Consolas" w:hAnsi="Consolas"/>
          <w:sz w:val="16"/>
        </w:rPr>
        <w:t>{</w:t>
        <w:br/>
        <w:t xml:space="preserve">  "event": "run.progress",</w:t>
        <w:br/>
        <w:t xml:space="preserve">  "run_id": "run_123",</w:t>
        <w:br/>
        <w:t xml:space="preserve">  "stage": "ENRICHING_WEBSITES",</w:t>
        <w:br/>
        <w:t xml:space="preserve">  "completed": 720,</w:t>
        <w:br/>
        <w:t xml:space="preserve">  "total": 1200,</w:t>
        <w:br/>
        <w:t xml:space="preserve">  "percentage": 60</w:t>
        <w:br/>
        <w:t>}</w:t>
      </w:r>
    </w:p>
    <w:p>
      <w:r>
        <w:t>Other events:</w:t>
      </w:r>
    </w:p>
    <w:p>
      <w:pPr>
        <w:pStyle w:val="NoSpacing"/>
      </w:pPr>
      <w:r>
        <w:rPr>
          <w:rFonts w:ascii="Consolas" w:hAnsi="Consolas"/>
          <w:sz w:val="16"/>
        </w:rPr>
        <w:t>run.started</w:t>
        <w:br/>
        <w:t>run.stage_changed</w:t>
        <w:br/>
        <w:t>job.started</w:t>
        <w:br/>
        <w:t>job.completed</w:t>
        <w:br/>
        <w:t>job.failed</w:t>
        <w:br/>
        <w:t>business.discovered</w:t>
        <w:br/>
        <w:t>website.found</w:t>
        <w:br/>
        <w:t>platform.found</w:t>
        <w:br/>
        <w:t>match.created</w:t>
        <w:br/>
        <w:t>availability.updated</w:t>
        <w:br/>
        <w:t>run.warning</w:t>
        <w:br/>
        <w:t>run.completed</w:t>
        <w:br/>
        <w:t>run.failed</w:t>
        <w:br/>
        <w:t>run.cancelled</w:t>
      </w:r>
    </w:p>
    <w:p>
      <w:r>
        <w:t>---</w:t>
      </w:r>
    </w:p>
    <w:p>
      <w:pPr>
        <w:pStyle w:val="Heading1"/>
      </w:pPr>
      <w:r>
        <w:t>19. WebSocket reconnect</w:t>
      </w:r>
    </w:p>
    <w:p>
      <w:r>
        <w:t>Frontend must reconnect automatically.</w:t>
      </w:r>
    </w:p>
    <w:p>
      <w:r>
        <w:t>When reconnecting:</w:t>
      </w:r>
    </w:p>
    <w:p>
      <w:pPr>
        <w:pStyle w:val="NoSpacing"/>
      </w:pPr>
      <w:r>
        <w:rPr>
          <w:rFonts w:ascii="Consolas" w:hAnsi="Consolas"/>
          <w:sz w:val="16"/>
        </w:rPr>
        <w:t>GET current run state</w:t>
        <w:br/>
        <w:t>+</w:t>
        <w:br/>
        <w:t>resume WebSocket</w:t>
      </w:r>
    </w:p>
    <w:p>
      <w:r>
        <w:t>Do not rely on missed WebSocket events for data integrity.</w:t>
      </w:r>
    </w:p>
    <w:p>
      <w:r>
        <w:t>WebSocket is for UX; database is the source of truth.</w:t>
      </w:r>
    </w:p>
    <w:p>
      <w:r>
        <w:t>---</w:t>
      </w:r>
    </w:p>
    <w:p>
      <w:pPr>
        <w:pStyle w:val="Heading1"/>
      </w:pPr>
      <w:r>
        <w:t>20. Google Maps integration</w:t>
      </w:r>
    </w:p>
    <w:p>
      <w:r>
        <w:t>Recommended flow:</w:t>
      </w:r>
    </w:p>
    <w:p>
      <w:pPr>
        <w:pStyle w:val="NoSpacing"/>
      </w:pPr>
      <w:r>
        <w:rPr>
          <w:rFonts w:ascii="Consolas" w:hAnsi="Consolas"/>
          <w:sz w:val="16"/>
        </w:rPr>
        <w:t>Run</w:t>
        <w:br/>
        <w:t xml:space="preserve"> ↓</w:t>
        <w:br/>
        <w:t>Category search generation</w:t>
        <w:br/>
        <w:t xml:space="preserve"> ↓</w:t>
        <w:br/>
        <w:t>Google Maps scraper</w:t>
        <w:br/>
        <w:t xml:space="preserve"> ↓</w:t>
        <w:br/>
        <w:t>raw records</w:t>
        <w:br/>
        <w:t xml:space="preserve"> ↓</w:t>
        <w:br/>
        <w:t>source_records</w:t>
        <w:br/>
        <w:t xml:space="preserve"> ↓</w:t>
        <w:br/>
        <w:t>business normalization</w:t>
      </w:r>
    </w:p>
    <w:p>
      <w:r>
        <w:t>Search examples:</w:t>
      </w:r>
    </w:p>
    <w:p>
      <w:pPr>
        <w:pStyle w:val="NoSpacing"/>
      </w:pPr>
      <w:r>
        <w:rPr>
          <w:rFonts w:ascii="Consolas" w:hAnsi="Consolas"/>
          <w:sz w:val="16"/>
        </w:rPr>
        <w:t>salons in Mumbai</w:t>
        <w:br/>
        <w:t>restaurants in Mumbai</w:t>
        <w:br/>
        <w:t>garages in Mumbai</w:t>
      </w:r>
    </w:p>
    <w:p>
      <w:r>
        <w:t>For all categories:</w:t>
      </w:r>
    </w:p>
    <w:p>
      <w:pPr>
        <w:pStyle w:val="NoSpacing"/>
      </w:pPr>
      <w:r>
        <w:rPr>
          <w:rFonts w:ascii="Consolas" w:hAnsi="Consolas"/>
          <w:sz w:val="16"/>
        </w:rPr>
        <w:t>category registry</w:t>
        <w:br/>
        <w:t xml:space="preserve"> ↓</w:t>
        <w:br/>
        <w:t>generate searches</w:t>
        <w:br/>
        <w:t xml:space="preserve"> ↓</w:t>
        <w:br/>
        <w:t>deduplicate results</w:t>
      </w:r>
    </w:p>
    <w:p>
      <w:r>
        <w:t>Do not generate one gigantic unbounded "all businesses" request.</w:t>
      </w:r>
    </w:p>
    <w:p>
      <w:r>
        <w:t>---</w:t>
      </w:r>
    </w:p>
    <w:p>
      <w:pPr>
        <w:pStyle w:val="Heading1"/>
      </w:pPr>
      <w:r>
        <w:t>21. Platform integration</w:t>
      </w:r>
    </w:p>
    <w:p>
      <w:r>
        <w:t>Each platform adapter should implement:</w:t>
      </w:r>
    </w:p>
    <w:p>
      <w:pPr>
        <w:pStyle w:val="NoSpacing"/>
      </w:pPr>
      <w:r>
        <w:rPr>
          <w:rFonts w:ascii="Consolas" w:hAnsi="Consolas"/>
          <w:sz w:val="16"/>
        </w:rPr>
        <w:t>class PlatformAdapter(Protocol):</w:t>
        <w:br/>
        <w:br/>
        <w:t xml:space="preserve">    def discover(self, context) -&gt; list[SourceRecord]:</w:t>
        <w:br/>
        <w:t xml:space="preserve">        ...</w:t>
        <w:br/>
        <w:br/>
        <w:t xml:space="preserve">    def extract_listing(self, response) -&gt; SourceRecord:</w:t>
        <w:br/>
        <w:t xml:space="preserve">        ...</w:t>
        <w:br/>
        <w:br/>
        <w:t xml:space="preserve">    def check_presence(self, business) -&gt; PresenceResult:</w:t>
        <w:br/>
        <w:t xml:space="preserve">        ...</w:t>
        <w:br/>
        <w:br/>
        <w:t xml:space="preserve">    def check_availability(self, listing) -&gt; AvailabilityResult:</w:t>
        <w:br/>
        <w:t xml:space="preserve">        ...</w:t>
        <w:br/>
        <w:br/>
        <w:t xml:space="preserve">    def health_check(self) -&gt; HealthResult:</w:t>
        <w:br/>
        <w:t xml:space="preserve">        ...</w:t>
      </w:r>
    </w:p>
    <w:p>
      <w:r>
        <w:t>Optional capabilities:</w:t>
      </w:r>
    </w:p>
    <w:p>
      <w:pPr>
        <w:pStyle w:val="NoSpacing"/>
      </w:pPr>
      <w:r>
        <w:rPr>
          <w:rFonts w:ascii="Consolas" w:hAnsi="Consolas"/>
          <w:sz w:val="16"/>
        </w:rPr>
        <w:t>DISCOVERY</w:t>
        <w:br/>
        <w:t>PROFILE</w:t>
        <w:br/>
        <w:t>AVAILABILITY</w:t>
        <w:br/>
        <w:t>SERVICES</w:t>
        <w:br/>
        <w:t>PRICING</w:t>
        <w:br/>
        <w:t>REVIEWS</w:t>
        <w:br/>
        <w:t>SOCIALS</w:t>
      </w:r>
    </w:p>
    <w:p>
      <w:r>
        <w:t>---</w:t>
      </w:r>
    </w:p>
    <w:p>
      <w:pPr>
        <w:pStyle w:val="Heading1"/>
      </w:pPr>
      <w:r>
        <w:t>22. Generic platform adapter</w:t>
      </w:r>
    </w:p>
    <w:p>
      <w:r>
        <w:t>For platforms without a custom adapter:</w:t>
      </w:r>
    </w:p>
    <w:p>
      <w:pPr>
        <w:pStyle w:val="NoSpacing"/>
      </w:pPr>
      <w:r>
        <w:rPr>
          <w:rFonts w:ascii="Consolas" w:hAnsi="Consolas"/>
          <w:sz w:val="16"/>
        </w:rPr>
        <w:t>platform URL</w:t>
        <w:br/>
        <w:t xml:space="preserve"> ↓</w:t>
        <w:br/>
        <w:t>HTTP fetch</w:t>
        <w:br/>
        <w:t xml:space="preserve"> ↓</w:t>
        <w:br/>
        <w:t>parse search/result links</w:t>
        <w:br/>
        <w:t xml:space="preserve"> ↓</w:t>
        <w:br/>
        <w:t>identify listing</w:t>
        <w:br/>
        <w:t xml:space="preserve"> ↓</w:t>
        <w:br/>
        <w:t>extract common fields</w:t>
      </w:r>
    </w:p>
    <w:p>
      <w:r>
        <w:t>If dynamic:</w:t>
      </w:r>
    </w:p>
    <w:p>
      <w:pPr>
        <w:pStyle w:val="NoSpacing"/>
      </w:pPr>
      <w:r>
        <w:rPr>
          <w:rFonts w:ascii="Consolas" w:hAnsi="Consolas"/>
          <w:sz w:val="16"/>
        </w:rPr>
        <w:t>HTTP</w:t>
        <w:br/>
        <w:t xml:space="preserve"> ↓ fail/insufficient</w:t>
        <w:br/>
        <w:t>Playwright</w:t>
      </w:r>
    </w:p>
    <w:p>
      <w:r>
        <w:t>Generic adapter must never pretend it supports availability if it cannot reliably identify booking state.</w:t>
      </w:r>
    </w:p>
    <w:p>
      <w:r>
        <w:t>---</w:t>
      </w:r>
    </w:p>
    <w:p>
      <w:pPr>
        <w:pStyle w:val="Heading1"/>
      </w:pPr>
      <w:r>
        <w:t>23. Fresha-style availability flow</w:t>
      </w:r>
    </w:p>
    <w:p>
      <w:r>
        <w:t>Conceptually:</w:t>
      </w:r>
    </w:p>
    <w:p>
      <w:pPr>
        <w:pStyle w:val="NoSpacing"/>
      </w:pPr>
      <w:r>
        <w:rPr>
          <w:rFonts w:ascii="Consolas" w:hAnsi="Consolas"/>
          <w:sz w:val="16"/>
        </w:rPr>
        <w:t>Search platform</w:t>
        <w:br/>
        <w:t xml:space="preserve"> ↓</w:t>
        <w:br/>
        <w:t>Find listing</w:t>
        <w:br/>
        <w:t xml:space="preserve"> ↓</w:t>
        <w:br/>
        <w:t>Verify listing identity</w:t>
        <w:br/>
        <w:t xml:space="preserve"> ↓</w:t>
        <w:br/>
        <w:t>Open booking flow</w:t>
        <w:br/>
        <w:t xml:space="preserve"> ↓</w:t>
        <w:br/>
        <w:t>Check whether booking is enabled</w:t>
        <w:br/>
        <w:t xml:space="preserve"> ↓</w:t>
        <w:br/>
        <w:t>Read available slots if exposed</w:t>
        <w:br/>
        <w:t xml:space="preserve"> ↓</w:t>
        <w:br/>
        <w:t>Store timestamped snapshot</w:t>
      </w:r>
    </w:p>
    <w:p>
      <w:r>
        <w:t>Result:</w:t>
      </w:r>
    </w:p>
    <w:p>
      <w:pPr>
        <w:pStyle w:val="NoSpacing"/>
      </w:pPr>
      <w:r>
        <w:rPr>
          <w:rFonts w:ascii="Consolas" w:hAnsi="Consolas"/>
          <w:sz w:val="16"/>
        </w:rPr>
        <w:t>Presence = FOUND</w:t>
        <w:br/>
        <w:t>Bookable = TRUE</w:t>
        <w:br/>
        <w:t>Availability = 2026-10-07T14:00+05:30</w:t>
        <w:br/>
        <w:t>Checked = timestamp</w:t>
      </w:r>
    </w:p>
    <w:p>
      <w:r>
        <w:t>Platform terms and access restrictions must be respected. The system should not bypass authentication, CAPTCHAs or technical access controls.</w:t>
      </w:r>
    </w:p>
    <w:p>
      <w:r>
        <w:t>---</w:t>
      </w:r>
    </w:p>
    <w:p>
      <w:pPr>
        <w:pStyle w:val="Heading1"/>
      </w:pPr>
      <w:r>
        <w:t>24. Website/social integration</w:t>
      </w:r>
    </w:p>
    <w:p>
      <w:r>
        <w:t>Website parser should discover:</w:t>
      </w:r>
    </w:p>
    <w:p>
      <w:pPr>
        <w:pStyle w:val="NoSpacing"/>
      </w:pPr>
      <w:r>
        <w:rPr>
          <w:rFonts w:ascii="Consolas" w:hAnsi="Consolas"/>
          <w:sz w:val="16"/>
        </w:rPr>
        <w:t>mailto:</w:t>
        <w:br/>
        <w:t>tel:</w:t>
        <w:br/>
        <w:t>Instagram</w:t>
        <w:br/>
        <w:t>Facebook</w:t>
        <w:br/>
        <w:t>LinkedIn</w:t>
        <w:br/>
        <w:t>YouTube</w:t>
        <w:br/>
        <w:t>TikTok</w:t>
        <w:br/>
        <w:t>X</w:t>
        <w:br/>
        <w:t>WhatsApp</w:t>
      </w:r>
    </w:p>
    <w:p>
      <w:r>
        <w:t>Social URLs may be discovered without visiting the social network.</w:t>
      </w:r>
    </w:p>
    <w:p>
      <w:r>
        <w:t>This is preferable to unnecessary platform crawling.</w:t>
      </w:r>
    </w:p>
    <w:p>
      <w:r>
        <w:t>---</w:t>
      </w:r>
    </w:p>
    <w:p>
      <w:pPr>
        <w:pStyle w:val="Heading1"/>
      </w:pPr>
      <w:r>
        <w:t>25. Agent-Reach integration</w:t>
      </w:r>
    </w:p>
    <w:p>
      <w:r>
        <w:t>Agent-Reach should be treated as an optional connector for specific platforms, not the core website crawler.</w:t>
      </w:r>
    </w:p>
    <w:p>
      <w:r>
        <w:t>Its current architecture routes capabilities to upstream tools/backends rather than replacing the application's own domain-specific entity pipeline. citeturn0search2turn0search14</w:t>
      </w:r>
    </w:p>
    <w:p>
      <w:r>
        <w:t>Use it when:</w:t>
      </w:r>
    </w:p>
    <w:p>
      <w:pPr>
        <w:pStyle w:val="NoSpacing"/>
      </w:pPr>
      <w:r>
        <w:rPr>
          <w:rFonts w:ascii="Consolas" w:hAnsi="Consolas"/>
          <w:sz w:val="16"/>
        </w:rPr>
        <w:t>platform adapter would otherwise be expensive to implement</w:t>
        <w:br/>
        <w:t>AND</w:t>
        <w:br/>
        <w:t>Agent-Reach has a suitable backend</w:t>
      </w:r>
    </w:p>
    <w:p>
      <w:r>
        <w:t>Do not use it for:</w:t>
      </w:r>
    </w:p>
    <w:p>
      <w:pPr>
        <w:pStyle w:val="NoSpacing"/>
      </w:pPr>
      <w:r>
        <w:rPr>
          <w:rFonts w:ascii="Consolas" w:hAnsi="Consolas"/>
          <w:sz w:val="16"/>
        </w:rPr>
        <w:t>Google Maps discovery</w:t>
        <w:br/>
        <w:t>generic website crawling</w:t>
        <w:br/>
        <w:t>entity matching</w:t>
        <w:br/>
        <w:t>Excel generation</w:t>
      </w:r>
    </w:p>
    <w:p>
      <w:r>
        <w:t>---</w:t>
      </w:r>
    </w:p>
    <w:p>
      <w:pPr>
        <w:pStyle w:val="Heading1"/>
      </w:pPr>
      <w:r>
        <w:t>26. Export service</w:t>
      </w:r>
    </w:p>
    <w:p>
      <w:r>
        <w:t>Endpoint:</w:t>
      </w:r>
    </w:p>
    <w:p>
      <w:pPr>
        <w:pStyle w:val="NoSpacing"/>
      </w:pPr>
      <w:r>
        <w:rPr>
          <w:rFonts w:ascii="Consolas" w:hAnsi="Consolas"/>
          <w:sz w:val="16"/>
        </w:rPr>
        <w:t>POST /runs/{run_id}/export</w:t>
      </w:r>
    </w:p>
    <w:p>
      <w:r>
        <w:t>Pipeline:</w:t>
      </w:r>
    </w:p>
    <w:p>
      <w:pPr>
        <w:pStyle w:val="NoSpacing"/>
      </w:pPr>
      <w:r>
        <w:rPr>
          <w:rFonts w:ascii="Consolas" w:hAnsi="Consolas"/>
          <w:sz w:val="16"/>
        </w:rPr>
        <w:t>database</w:t>
        <w:br/>
        <w:t xml:space="preserve"> ↓</w:t>
        <w:br/>
        <w:t>validated query</w:t>
        <w:br/>
        <w:t xml:space="preserve"> ↓</w:t>
        <w:br/>
        <w:t>5 datasets</w:t>
        <w:br/>
        <w:t xml:space="preserve"> ↓</w:t>
        <w:br/>
        <w:t>Excel writer</w:t>
        <w:br/>
        <w:t xml:space="preserve"> ↓</w:t>
        <w:br/>
        <w:t>formatting</w:t>
        <w:br/>
        <w:t xml:space="preserve"> ↓</w:t>
        <w:br/>
        <w:t>validation</w:t>
        <w:br/>
        <w:t xml:space="preserve"> ↓</w:t>
        <w:br/>
        <w:t>file</w:t>
      </w:r>
    </w:p>
    <w:p>
      <w:r>
        <w:t>Output:</w:t>
      </w:r>
    </w:p>
    <w:p>
      <w:pPr>
        <w:pStyle w:val="NoSpacing"/>
      </w:pPr>
      <w:r>
        <w:rPr>
          <w:rFonts w:ascii="Consolas" w:hAnsi="Consolas"/>
          <w:sz w:val="16"/>
        </w:rPr>
        <w:t>exports/</w:t>
        <w:br/>
        <w:t>└── run_&lt;id&gt;/</w:t>
        <w:br/>
        <w:t xml:space="preserve">    └── business_intelligence_&lt;timestamp&gt;.xlsx</w:t>
      </w:r>
    </w:p>
    <w:p>
      <w:r>
        <w:t>---</w:t>
      </w:r>
    </w:p>
    <w:p>
      <w:pPr>
        <w:pStyle w:val="Heading1"/>
      </w:pPr>
      <w:r>
        <w:t>27. Export validation</w:t>
      </w:r>
    </w:p>
    <w:p>
      <w:r>
        <w:t>Before returning success:</w:t>
      </w:r>
    </w:p>
    <w:p>
      <w:pPr>
        <w:pStyle w:val="NoSpacing"/>
      </w:pPr>
      <w:r>
        <w:rPr>
          <w:rFonts w:ascii="Consolas" w:hAnsi="Consolas"/>
          <w:sz w:val="16"/>
        </w:rPr>
        <w:t>Sheet count == 5</w:t>
        <w:br/>
        <w:t>Required columns present</w:t>
        <w:br/>
        <w:t>Matched count consistent</w:t>
        <w:br/>
        <w:t>Unmatched counts consistent</w:t>
        <w:br/>
        <w:t>No duplicate Match IDs</w:t>
        <w:br/>
        <w:t>All hyperlinks valid</w:t>
        <w:br/>
        <w:t>All scores within 0–100</w:t>
        <w:br/>
        <w:t>Threshold matches run</w:t>
      </w:r>
    </w:p>
    <w:p>
      <w:r>
        <w:t>---</w:t>
      </w:r>
    </w:p>
    <w:p>
      <w:pPr>
        <w:pStyle w:val="Heading1"/>
      </w:pPr>
      <w:r>
        <w:t>28. Logging</w:t>
      </w:r>
    </w:p>
    <w:p>
      <w:r>
        <w:t>Every job should log:</w:t>
      </w:r>
    </w:p>
    <w:p>
      <w:pPr>
        <w:pStyle w:val="NoSpacing"/>
      </w:pPr>
      <w:r>
        <w:rPr>
          <w:rFonts w:ascii="Consolas" w:hAnsi="Consolas"/>
          <w:sz w:val="16"/>
        </w:rPr>
        <w:t>run_id</w:t>
        <w:br/>
        <w:t>job_id</w:t>
        <w:br/>
        <w:t>platform</w:t>
        <w:br/>
        <w:t>URL/domain</w:t>
        <w:br/>
        <w:t>stage</w:t>
        <w:br/>
        <w:t>attempt</w:t>
        <w:br/>
        <w:t>duration</w:t>
        <w:br/>
        <w:t>status</w:t>
        <w:br/>
        <w:t>error</w:t>
      </w:r>
    </w:p>
    <w:p>
      <w:r>
        <w:t>Never log:</w:t>
      </w:r>
    </w:p>
    <w:p>
      <w:pPr>
        <w:pStyle w:val="NoSpacing"/>
      </w:pPr>
      <w:r>
        <w:rPr>
          <w:rFonts w:ascii="Consolas" w:hAnsi="Consolas"/>
          <w:sz w:val="16"/>
        </w:rPr>
        <w:t>passwords</w:t>
        <w:br/>
        <w:t>session cookies</w:t>
        <w:br/>
        <w:t>authentication tokens</w:t>
        <w:br/>
        <w:t>private credentials</w:t>
      </w:r>
    </w:p>
    <w:p>
      <w:r>
        <w:t>---</w:t>
      </w:r>
    </w:p>
    <w:p>
      <w:pPr>
        <w:pStyle w:val="Heading1"/>
      </w:pPr>
      <w:r>
        <w:t>29. Backend failure isolation</w:t>
      </w:r>
    </w:p>
    <w:p>
      <w:r>
        <w:t>A platform failure must not fail the entire run.</w:t>
      </w:r>
    </w:p>
    <w:p>
      <w:r>
        <w:t>Example:</w:t>
      </w:r>
    </w:p>
    <w:p>
      <w:pPr>
        <w:pStyle w:val="NoSpacing"/>
      </w:pPr>
      <w:r>
        <w:rPr>
          <w:rFonts w:ascii="Consolas" w:hAnsi="Consolas"/>
          <w:sz w:val="16"/>
        </w:rPr>
        <w:t>Google = SUCCESS</w:t>
        <w:br/>
        <w:t>Fresha = SUCCESS</w:t>
        <w:br/>
        <w:t>Platform B = BLOCKED</w:t>
        <w:br/>
        <w:t>Platform C = FAILED</w:t>
      </w:r>
    </w:p>
    <w:p>
      <w:r>
        <w:t>Run:</w:t>
      </w:r>
    </w:p>
    <w:p>
      <w:pPr>
        <w:pStyle w:val="NoSpacing"/>
      </w:pPr>
      <w:r>
        <w:rPr>
          <w:rFonts w:ascii="Consolas" w:hAnsi="Consolas"/>
          <w:sz w:val="16"/>
        </w:rPr>
        <w:t>PARTIAL_SUCCESS</w:t>
      </w:r>
    </w:p>
    <w:p>
      <w:r>
        <w:t>with clear frontend warnings.</w:t>
      </w:r>
    </w:p>
    <w:p>
      <w:r>
        <w:t>---</w:t>
      </w:r>
    </w:p>
    <w:p>
      <w:pPr>
        <w:pStyle w:val="Heading1"/>
      </w:pPr>
      <w:r>
        <w:t>30. Integration contract</w:t>
      </w:r>
    </w:p>
    <w:p>
      <w:r>
        <w:t>Every adapter must return the same normalized envelope:</w:t>
      </w:r>
    </w:p>
    <w:p>
      <w:pPr>
        <w:pStyle w:val="NoSpacing"/>
      </w:pPr>
      <w:r>
        <w:rPr>
          <w:rFonts w:ascii="Consolas" w:hAnsi="Consolas"/>
          <w:sz w:val="16"/>
        </w:rPr>
        <w:t>{</w:t>
        <w:br/>
        <w:t xml:space="preserve">  "platform": "fresha",</w:t>
        <w:br/>
        <w:t xml:space="preserve">  "external_id": "...",</w:t>
        <w:br/>
        <w:t xml:space="preserve">  "name": "...",</w:t>
        <w:br/>
        <w:t xml:space="preserve">  "category": "...",</w:t>
        <w:br/>
        <w:t xml:space="preserve">  "address": "...",</w:t>
        <w:br/>
        <w:t xml:space="preserve">  "city": "...",</w:t>
        <w:br/>
        <w:t xml:space="preserve">  "phone": "...",</w:t>
        <w:br/>
        <w:t xml:space="preserve">  "email": "...",</w:t>
        <w:br/>
        <w:t xml:space="preserve">  "website": "...",</w:t>
        <w:br/>
        <w:t xml:space="preserve">  "profile_url": "...",</w:t>
        <w:br/>
        <w:t xml:space="preserve">  "presence_status": "FOUND",</w:t>
        <w:br/>
        <w:t xml:space="preserve">  "availability": {</w:t>
        <w:br/>
        <w:t xml:space="preserve">    "supported": true,</w:t>
        <w:br/>
        <w:t xml:space="preserve">    "bookable": true,</w:t>
        <w:br/>
        <w:t xml:space="preserve">    "next_available": "..."</w:t>
        <w:br/>
        <w:t xml:space="preserve">  },</w:t>
        <w:br/>
        <w:t xml:space="preserve">  "source": {</w:t>
        <w:br/>
        <w:t xml:space="preserve">    "url": "...",</w:t>
        <w:br/>
        <w:t xml:space="preserve">    "scraped_at": "..."</w:t>
        <w:br/>
        <w:t xml:space="preserve">  }</w:t>
        <w:br/>
        <w:t>}</w:t>
      </w:r>
    </w:p>
    <w:p>
      <w:r>
        <w:t>This contract is what makes multiple platforms mergeable.</w:t>
      </w:r>
    </w:p>
    <w:p>
      <w:r>
        <w:t>---</w:t>
      </w:r>
    </w:p>
    <w:p>
      <w:pPr>
        <w:pStyle w:val="Heading1"/>
      </w:pPr>
      <w:r>
        <w:t>31. Backend implementation order</w:t>
      </w:r>
    </w:p>
    <w:p>
      <w:pPr>
        <w:pStyle w:val="ListNumber"/>
      </w:pPr>
      <w:r>
        <w:t>Database</w:t>
      </w:r>
    </w:p>
    <w:p>
      <w:pPr>
        <w:pStyle w:val="ListNumber"/>
      </w:pPr>
      <w:r>
        <w:t>Domain models</w:t>
      </w:r>
    </w:p>
    <w:p>
      <w:pPr>
        <w:pStyle w:val="ListNumber"/>
      </w:pPr>
      <w:r>
        <w:t>Run API</w:t>
      </w:r>
    </w:p>
    <w:p>
      <w:pPr>
        <w:pStyle w:val="ListNumber"/>
      </w:pPr>
      <w:r>
        <w:t>Job queue</w:t>
      </w:r>
    </w:p>
    <w:p>
      <w:pPr>
        <w:pStyle w:val="ListNumber"/>
      </w:pPr>
      <w:r>
        <w:t>Google Maps adapter</w:t>
      </w:r>
    </w:p>
    <w:p>
      <w:pPr>
        <w:pStyle w:val="ListNumber"/>
      </w:pPr>
      <w:r>
        <w:t>Website enrichment</w:t>
      </w:r>
    </w:p>
    <w:p>
      <w:pPr>
        <w:pStyle w:val="ListNumber"/>
      </w:pPr>
      <w:r>
        <w:t>Platform registry</w:t>
      </w:r>
    </w:p>
    <w:p>
      <w:pPr>
        <w:pStyle w:val="ListNumber"/>
      </w:pPr>
      <w:r>
        <w:t>One platform adapter</w:t>
      </w:r>
    </w:p>
    <w:p>
      <w:pPr>
        <w:pStyle w:val="ListNumber"/>
      </w:pPr>
      <w:r>
        <w:t>Normalization</w:t>
      </w:r>
    </w:p>
    <w:p>
      <w:pPr>
        <w:pStyle w:val="ListNumber"/>
      </w:pPr>
      <w:r>
        <w:t>Matching engine</w:t>
      </w:r>
    </w:p>
    <w:p>
      <w:pPr>
        <w:pStyle w:val="ListNumber"/>
      </w:pPr>
      <w:r>
        <w:t>WebSocket events</w:t>
      </w:r>
    </w:p>
    <w:p>
      <w:pPr>
        <w:pStyle w:val="ListNumber"/>
      </w:pPr>
      <w:r>
        <w:t>Export</w:t>
      </w:r>
    </w:p>
    <w:p>
      <w:pPr>
        <w:pStyle w:val="ListNumber"/>
      </w:pPr>
      <w:r>
        <w:t>Additional platform adapters</w:t>
      </w:r>
    </w:p>
    <w:p>
      <w:pPr>
        <w:pStyle w:val="ListNumber"/>
      </w:pPr>
      <w:r>
        <w:t>Performance optimization</w:t>
      </w:r>
    </w:p>
    <w:p>
      <w:pPr>
        <w:pStyle w:val="ListNumber"/>
      </w:pPr>
      <w:r>
        <w:t>Packaging</w:t>
      </w:r>
    </w:p>
    <w:p>
      <w:r>
        <w:t>Do not build ten platform adapters before the core pipeline works end-to-end.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