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 — Data Extraction, Enrichment, Source Priority &amp; Platform Adapter Specification</w:t>
      </w:r>
    </w:p>
    <w:p>
      <w:r>
        <w:t>Project: Local Single-User Business Intelligence Scraper</w:t>
        <w:br/>
      </w:r>
      <w:r>
        <w:rPr>
          <w:b/>
        </w:rPr>
        <w:t>Scope: Google Maps + configurable business platforms + conditional official-website enrichment</w:t>
        <w:br/>
      </w:r>
      <w:r>
        <w:t>Primary principle: Deterministic, field-aware extraction without requiring an LLM/API key.</w:t>
      </w:r>
    </w:p>
    <w:p>
      <w:r>
        <w:t># Document 7 — Data Extraction, Enrichment, Source Priority &amp; Platform Adapter Specification</w:t>
      </w:r>
    </w:p>
    <w:p>
      <w:r>
        <w:t>---</w:t>
      </w:r>
    </w:p>
    <w:p>
      <w:pPr>
        <w:pStyle w:val="Heading1"/>
      </w:pPr>
      <w:r>
        <w:t>1. Purpose</w:t>
      </w:r>
    </w:p>
    <w:p>
      <w:r>
        <w:t>This document defines exactly **what data is extracted, from which source, how missing fields are enriched, when the official website is visited, how platform presence is determined, how values are normalized, how provenance is retained, and how the final data is exposed to the database, frontend, and Excel exports**.</w:t>
      </w:r>
    </w:p>
    <w:p>
      <w:r>
        <w:t>This document closes the field-level gap between the architectural documents and the actual extraction implementation.</w:t>
      </w:r>
    </w:p>
    <w:p>
      <w:pPr>
        <w:pStyle w:val="Heading2"/>
      </w:pPr>
      <w:r>
        <w:t>1.1 Core requirements</w:t>
      </w:r>
    </w:p>
    <w:p>
      <w:r>
        <w:t>The system shall:</w:t>
      </w:r>
    </w:p>
    <w:p>
      <w:r>
        <w:t>1. Accept one city, multiple cities, or a supported city input.</w:t>
      </w:r>
    </w:p>
    <w:p>
      <w:r>
        <w:t>2. Accept one, multiple, or all configured business categories.</w:t>
      </w:r>
    </w:p>
    <w:p>
      <w:r>
        <w:t>3. Scrape Google Maps independently.</w:t>
      </w:r>
    </w:p>
    <w:p>
      <w:r>
        <w:t>4. Scrape each selected business platform independently.</w:t>
      </w:r>
    </w:p>
    <w:p>
      <w:r>
        <w:t>5. Use the same city/category input for Google and platform discovery.</w:t>
      </w:r>
    </w:p>
    <w:p>
      <w:r>
        <w:t>6. Determine whether a business is **present on a platform**.</w:t>
      </w:r>
    </w:p>
    <w:p>
      <w:r>
        <w:t>7. Match Google businesses against platform businesses using a configurable deterministic confidence threshold.</w:t>
      </w:r>
    </w:p>
    <w:p>
      <w:r>
        <w:t>8. Send below-threshold/ambiguous records to unmatched outputs.</w:t>
      </w:r>
    </w:p>
    <w:p>
      <w:r>
        <w:t>9. Extract contact and social fields from Google/platform sources where available.</w:t>
      </w:r>
    </w:p>
    <w:p>
      <w:r>
        <w:t>10. Enrich missing fields from the official business website **only when required by the selected enrichment policy**.</w:t>
      </w:r>
    </w:p>
    <w:p>
      <w:r>
        <w:t>11. Never discard a business simply because a website, contact field, or platform match is missing.</w:t>
      </w:r>
    </w:p>
    <w:p>
      <w:r>
        <w:t>12. Preserve source provenance for every extracted field.</w:t>
      </w:r>
    </w:p>
    <w:p>
      <w:r>
        <w:t>13. Show the same normalized result state in frontend, database, and exports.</w:t>
      </w:r>
    </w:p>
    <w:p>
      <w:r>
        <w:t>14. Keep appointment-slot availability separate from current platform-presence requirements.</w:t>
      </w:r>
    </w:p>
    <w:p>
      <w:r>
        <w:t>---</w:t>
      </w:r>
    </w:p>
    <w:p>
      <w:pPr>
        <w:pStyle w:val="Heading1"/>
      </w:pPr>
      <w:r>
        <w:t>2. Scope Boundary: Presence vs Appointment Availability</w:t>
      </w:r>
    </w:p>
    <w:p>
      <w:pPr>
        <w:pStyle w:val="Heading1"/>
      </w:pPr>
      <w:r>
        <w:t>2.1 Current requirement</w:t>
      </w:r>
    </w:p>
    <w:p>
      <w:r>
        <w:t>**Platform availability means platform presence.**</w:t>
      </w:r>
    </w:p>
    <w:p>
      <w:r>
        <w:t>Example:</w:t>
      </w:r>
    </w:p>
    <w:p>
      <w:r>
        <w:t>&gt; “Is Business X listed on Fresha?”</w:t>
      </w:r>
    </w:p>
    <w:p>
      <w:r>
        <w:t>Current answer:</w:t>
      </w:r>
    </w:p>
    <w:p>
      <w:pPr>
        <w:pStyle w:val="ListBullet"/>
      </w:pPr>
      <w:r>
        <w:t>`PRESENT`</w:t>
      </w:r>
    </w:p>
    <w:p>
      <w:pPr>
        <w:pStyle w:val="ListBullet"/>
      </w:pPr>
      <w:r>
        <w:t>`NOT_FOUND`</w:t>
      </w:r>
    </w:p>
    <w:p>
      <w:pPr>
        <w:pStyle w:val="ListBullet"/>
      </w:pPr>
      <w:r>
        <w:t>`UNCERTAIN`</w:t>
      </w:r>
    </w:p>
    <w:p>
      <w:pPr>
        <w:pStyle w:val="ListBullet"/>
      </w:pPr>
      <w:r>
        <w:t>`ERROR`</w:t>
      </w:r>
    </w:p>
    <w:p>
      <w:r>
        <w:t>It does **not** require:</w:t>
      </w:r>
    </w:p>
    <w:p>
      <w:pPr>
        <w:pStyle w:val="ListBullet"/>
      </w:pPr>
      <w:r>
        <w:t>next appointment slot,</w:t>
      </w:r>
    </w:p>
    <w:p>
      <w:pPr>
        <w:pStyle w:val="ListBullet"/>
      </w:pPr>
      <w:r>
        <w:t>live calendar availability,</w:t>
      </w:r>
    </w:p>
    <w:p>
      <w:pPr>
        <w:pStyle w:val="ListBullet"/>
      </w:pPr>
      <w:r>
        <w:t>booking slot count,</w:t>
      </w:r>
    </w:p>
    <w:p>
      <w:pPr>
        <w:pStyle w:val="ListBullet"/>
      </w:pPr>
      <w:r>
        <w:t>booking date/time.</w:t>
      </w:r>
    </w:p>
    <w:p>
      <w:pPr>
        <w:pStyle w:val="Heading1"/>
      </w:pPr>
      <w:r>
        <w:t>2.2 Future optional availability layer</w:t>
      </w:r>
    </w:p>
    <w:p>
      <w:r>
        <w:t>Appointment availability can later be implemented as a separate capability:</w:t>
      </w:r>
    </w:p>
    <w:p>
      <w:r>
        <w:rPr>
          <w:rFonts w:ascii="Consolas" w:hAnsi="Consolas"/>
          <w:sz w:val="16"/>
        </w:rPr>
        <w:t>Platform Presence</w:t>
        <w:br/>
        <w:t xml:space="preserve">        |</w:t>
        <w:br/>
        <w:t xml:space="preserve">        +---- PRESENT</w:t>
        <w:br/>
        <w:t xml:space="preserve">                  |</w:t>
        <w:br/>
        <w:t xml:space="preserve">                  +---- Optional Bookability Check</w:t>
        <w:br/>
        <w:t xml:space="preserve">                              |</w:t>
        <w:br/>
        <w:t xml:space="preserve">                              +---- Bookable</w:t>
        <w:br/>
        <w:t xml:space="preserve">                              +---- Not Bookable</w:t>
        <w:br/>
        <w:t xml:space="preserve">                              +---- Next Available</w:t>
      </w:r>
    </w:p>
    <w:p>
      <w:r>
        <w:t>Do not mix these concepts in the core matching pipeline.</w:t>
      </w:r>
    </w:p>
    <w:p>
      <w:r>
        <w:t>---</w:t>
      </w:r>
    </w:p>
    <w:p>
      <w:pPr>
        <w:pStyle w:val="Heading1"/>
      </w:pPr>
      <w:r>
        <w:t>3. End-to-End Data Pipeline</w:t>
      </w:r>
    </w:p>
    <w:p>
      <w:r>
        <w:rPr>
          <w:rFonts w:ascii="Consolas" w:hAnsi="Consolas"/>
          <w:sz w:val="16"/>
        </w:rPr>
        <w:t>USER INPUT</w:t>
        <w:br/>
        <w:t xml:space="preserve">  |</w:t>
        <w:br/>
        <w:t xml:space="preserve">  +-- City</w:t>
        <w:br/>
        <w:t xml:space="preserve">  +-- Category</w:t>
        <w:br/>
        <w:t xml:space="preserve">  +-- Confidence Threshold</w:t>
        <w:br/>
        <w:t xml:space="preserve">  +-- Platform Selection</w:t>
        <w:br/>
        <w:t xml:space="preserve">  +-- Enrichment Policy</w:t>
        <w:br/>
        <w:t xml:space="preserve">  +-- Requested Fields</w:t>
        <w:br/>
        <w:t xml:space="preserve">  |</w:t>
        <w:br/>
        <w:t xml:space="preserve">  v</w:t>
        <w:br/>
        <w:t>RUN CONFIGURATION</w:t>
        <w:br/>
        <w:t xml:space="preserve">  |</w:t>
        <w:br/>
        <w:t xml:space="preserve">  +---------------------------+</w:t>
        <w:br/>
        <w:t xml:space="preserve">  |                           |</w:t>
        <w:br/>
        <w:t xml:space="preserve">  v                           v</w:t>
        <w:br/>
        <w:t>GOOGLE MAPS DISCOVERY     PLATFORM DISCOVERY</w:t>
        <w:br/>
        <w:t xml:space="preserve">  |                           |</w:t>
        <w:br/>
        <w:t xml:space="preserve">  v                           v</w:t>
        <w:br/>
        <w:t>GOOGLE NORMALIZATION       PLATFORM NORMALIZATION</w:t>
        <w:br/>
        <w:t xml:space="preserve">  |                           |</w:t>
        <w:br/>
        <w:t xml:space="preserve">  +------------+--------------+</w:t>
        <w:br/>
        <w:t xml:space="preserve">               |</w:t>
        <w:br/>
        <w:t xml:space="preserve">               v</w:t>
        <w:br/>
        <w:t xml:space="preserve">       FIELD COMPLETENESS</w:t>
        <w:br/>
        <w:t xml:space="preserve">               |</w:t>
        <w:br/>
        <w:t xml:space="preserve">               v</w:t>
        <w:br/>
        <w:t xml:space="preserve">      CONDITIONAL WEBSITE</w:t>
        <w:br/>
        <w:t xml:space="preserve">          ENRICHMENT</w:t>
        <w:br/>
        <w:t xml:space="preserve">               |</w:t>
        <w:br/>
        <w:t xml:space="preserve">               v</w:t>
        <w:br/>
        <w:t xml:space="preserve">       SOURCE MERGE + PROVENANCE</w:t>
        <w:br/>
        <w:t xml:space="preserve">               |</w:t>
        <w:br/>
        <w:t xml:space="preserve">               v</w:t>
        <w:br/>
        <w:t xml:space="preserve">        DETERMINISTIC MATCHING</w:t>
        <w:br/>
        <w:t xml:space="preserve">               |</w:t>
        <w:br/>
        <w:t xml:space="preserve">       +-------+-------+</w:t>
        <w:br/>
        <w:t xml:space="preserve">       |               |</w:t>
        <w:br/>
        <w:t xml:space="preserve">       v               v</w:t>
        <w:br/>
        <w:t xml:space="preserve">   MATCHED         UNMATCHED</w:t>
        <w:br/>
        <w:t xml:space="preserve">       |               |</w:t>
        <w:br/>
        <w:t xml:space="preserve">       +-------+-------+</w:t>
        <w:br/>
        <w:t xml:space="preserve">               |</w:t>
        <w:br/>
        <w:t xml:space="preserve">               v</w:t>
        <w:br/>
        <w:t xml:space="preserve">        FINAL DATABASE</w:t>
        <w:br/>
        <w:t xml:space="preserve">               |</w:t>
        <w:br/>
        <w:t xml:space="preserve">       +-------+--------+</w:t>
        <w:br/>
        <w:t xml:space="preserve">       |       |        |</w:t>
        <w:br/>
        <w:t xml:space="preserve">       v       v        v</w:t>
        <w:br/>
        <w:t xml:space="preserve">    FRONTEND  EXPORT   AUDIT</w:t>
      </w:r>
    </w:p>
    <w:p>
      <w:r>
        <w:t>Google and platform scraping are independent branches. Website enrichment is a field-completeness branch, not merely a “platform failed” fallback.</w:t>
      </w:r>
    </w:p>
    <w:p>
      <w:r>
        <w:t>---</w:t>
      </w:r>
    </w:p>
    <w:p>
      <w:pPr>
        <w:pStyle w:val="Heading1"/>
      </w:pPr>
      <w:r>
        <w:t>4. User Configuration</w:t>
      </w:r>
    </w:p>
    <w:p>
      <w:pPr>
        <w:pStyle w:val="Heading1"/>
      </w:pPr>
      <w:r>
        <w:t>4.1 Required inputs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Input</w:t>
            </w:r>
          </w:p>
        </w:tc>
        <w:tc>
          <w:tcPr>
            <w:tcW w:type="dxa" w:w="2556"/>
            <w:vAlign w:val="center"/>
          </w:tcPr>
          <w:p>
            <w:r>
              <w:t>Type</w:t>
            </w:r>
          </w:p>
        </w:tc>
        <w:tc>
          <w:tcPr>
            <w:tcW w:type="dxa" w:w="2556"/>
            <w:vAlign w:val="center"/>
          </w:tcPr>
          <w:p>
            <w:r>
              <w:t>Default</w:t>
            </w:r>
          </w:p>
        </w:tc>
        <w:tc>
          <w:tcPr>
            <w:tcW w:type="dxa" w:w="2556"/>
            <w:vAlign w:val="center"/>
          </w:tcPr>
          <w:p>
            <w:r>
              <w:t>Validation</w:t>
            </w:r>
          </w:p>
        </w:tc>
      </w:tr>
      <w:tr>
        <w:tc>
          <w:tcPr>
            <w:tcW w:type="dxa" w:w="2556"/>
          </w:tcPr>
          <w:p>
            <w:r>
              <w:t>City</w:t>
            </w:r>
          </w:p>
        </w:tc>
        <w:tc>
          <w:tcPr>
            <w:tcW w:type="dxa" w:w="2556"/>
          </w:tcPr>
          <w:p>
            <w:r>
              <w:t>string/list</w:t>
            </w:r>
          </w:p>
        </w:tc>
        <w:tc>
          <w:tcPr>
            <w:tcW w:type="dxa" w:w="2556"/>
          </w:tcPr>
          <w:p>
            <w:r>
              <w:t>Required</w:t>
            </w:r>
          </w:p>
        </w:tc>
        <w:tc>
          <w:tcPr>
            <w:tcW w:type="dxa" w:w="2556"/>
          </w:tcPr>
          <w:p>
            <w:r>
              <w:t>Non-empty</w:t>
            </w:r>
          </w:p>
        </w:tc>
      </w:tr>
      <w:tr>
        <w:tc>
          <w:tcPr>
            <w:tcW w:type="dxa" w:w="2556"/>
          </w:tcPr>
          <w:p>
            <w:r>
              <w:t>Category</w:t>
            </w:r>
          </w:p>
        </w:tc>
        <w:tc>
          <w:tcPr>
            <w:tcW w:type="dxa" w:w="2556"/>
          </w:tcPr>
          <w:p>
            <w:r>
              <w:t>string/list/all</w:t>
            </w:r>
          </w:p>
        </w:tc>
        <w:tc>
          <w:tcPr>
            <w:tcW w:type="dxa" w:w="2556"/>
          </w:tcPr>
          <w:p>
            <w:r>
              <w:t>Required</w:t>
            </w:r>
          </w:p>
        </w:tc>
        <w:tc>
          <w:tcPr>
            <w:tcW w:type="dxa" w:w="2556"/>
          </w:tcPr>
          <w:p>
            <w:r>
              <w:t>Valid configured category</w:t>
            </w:r>
          </w:p>
        </w:tc>
      </w:tr>
      <w:tr>
        <w:tc>
          <w:tcPr>
            <w:tcW w:type="dxa" w:w="2556"/>
          </w:tcPr>
          <w:p>
            <w:r>
              <w:t>Match threshold</w:t>
            </w:r>
          </w:p>
        </w:tc>
        <w:tc>
          <w:tcPr>
            <w:tcW w:type="dxa" w:w="2556"/>
          </w:tcPr>
          <w:p>
            <w:r>
              <w:t>integer/float</w:t>
            </w:r>
          </w:p>
        </w:tc>
        <w:tc>
          <w:tcPr>
            <w:tcW w:type="dxa" w:w="2556"/>
          </w:tcPr>
          <w:p>
            <w:r>
              <w:t>80%</w:t>
            </w:r>
          </w:p>
        </w:tc>
        <w:tc>
          <w:tcPr>
            <w:tcW w:type="dxa" w:w="2556"/>
          </w:tcPr>
          <w:p>
            <w:r>
              <w:t>0–100</w:t>
            </w:r>
          </w:p>
        </w:tc>
      </w:tr>
      <w:tr>
        <w:tc>
          <w:tcPr>
            <w:tcW w:type="dxa" w:w="2556"/>
          </w:tcPr>
          <w:p>
            <w:r>
              <w:t>Platforms</w:t>
            </w:r>
          </w:p>
        </w:tc>
        <w:tc>
          <w:tcPr>
            <w:tcW w:type="dxa" w:w="2556"/>
          </w:tcPr>
          <w:p>
            <w:r>
              <w:t>list</w:t>
            </w:r>
          </w:p>
        </w:tc>
        <w:tc>
          <w:tcPr>
            <w:tcW w:type="dxa" w:w="2556"/>
          </w:tcPr>
          <w:p>
            <w:r>
              <w:t>User-selected</w:t>
            </w:r>
          </w:p>
        </w:tc>
        <w:tc>
          <w:tcPr>
            <w:tcW w:type="dxa" w:w="2556"/>
          </w:tcPr>
          <w:p>
            <w:r>
              <w:t>Must exist in directory</w:t>
            </w:r>
          </w:p>
        </w:tc>
      </w:tr>
      <w:tr>
        <w:tc>
          <w:tcPr>
            <w:tcW w:type="dxa" w:w="2556"/>
          </w:tcPr>
          <w:p>
            <w:r>
              <w:t>Enrichment mode</w:t>
            </w:r>
          </w:p>
        </w:tc>
        <w:tc>
          <w:tcPr>
            <w:tcW w:type="dxa" w:w="2556"/>
          </w:tcPr>
          <w:p>
            <w:r>
              <w:t>enum</w:t>
            </w:r>
          </w:p>
        </w:tc>
        <w:tc>
          <w:tcPr>
            <w:tcW w:type="dxa" w:w="2556"/>
          </w:tcPr>
          <w:p>
            <w:r>
              <w:t>`MISSING_ONLY`</w:t>
            </w:r>
          </w:p>
        </w:tc>
        <w:tc>
          <w:tcPr>
            <w:tcW w:type="dxa" w:w="2556"/>
          </w:tcPr>
          <w:p>
            <w:r>
              <w:t>Valid enum</w:t>
            </w:r>
          </w:p>
        </w:tc>
      </w:tr>
      <w:tr>
        <w:tc>
          <w:tcPr>
            <w:tcW w:type="dxa" w:w="2556"/>
          </w:tcPr>
          <w:p>
            <w:r>
              <w:t>Enrichment fields</w:t>
            </w:r>
          </w:p>
        </w:tc>
        <w:tc>
          <w:tcPr>
            <w:tcW w:type="dxa" w:w="2556"/>
          </w:tcPr>
          <w:p>
            <w:r>
              <w:t>list</w:t>
            </w:r>
          </w:p>
        </w:tc>
        <w:tc>
          <w:tcPr>
            <w:tcW w:type="dxa" w:w="2556"/>
          </w:tcPr>
          <w:p>
            <w:r>
              <w:t>Contact + social</w:t>
            </w:r>
          </w:p>
        </w:tc>
        <w:tc>
          <w:tcPr>
            <w:tcW w:type="dxa" w:w="2556"/>
          </w:tcPr>
          <w:p>
            <w:r>
              <w:t>Valid field IDs</w:t>
            </w:r>
          </w:p>
        </w:tc>
      </w:tr>
    </w:tbl>
    <w:p>
      <w:pPr>
        <w:pStyle w:val="Heading1"/>
      </w:pPr>
      <w:r>
        <w:t>4.2 Enrichment modes</w:t>
      </w:r>
    </w:p>
    <w:p>
      <w:pPr>
        <w:pStyle w:val="Heading2"/>
      </w:pPr>
      <w:r>
        <w:t>`MISSING_ONLY` — default</w:t>
      </w:r>
    </w:p>
    <w:p>
      <w:r>
        <w:t>Only visit the official website if at least one requested field remains missing.</w:t>
      </w:r>
    </w:p>
    <w:p>
      <w:pPr>
        <w:pStyle w:val="Heading2"/>
      </w:pPr>
      <w:r>
        <w:t>`ALWAYS`</w:t>
      </w:r>
    </w:p>
    <w:p>
      <w:r>
        <w:t>Visit the official website even if all requested fields already exist.</w:t>
      </w:r>
    </w:p>
    <w:p>
      <w:pPr>
        <w:pStyle w:val="Heading2"/>
      </w:pPr>
      <w:r>
        <w:t>`NEVER`</w:t>
      </w:r>
    </w:p>
    <w:p>
      <w:r>
        <w:t>Never visit the official website.</w:t>
      </w:r>
    </w:p>
    <w:p>
      <w:pPr>
        <w:pStyle w:val="Heading1"/>
      </w:pPr>
      <w:r>
        <w:t>4.3 Field selection</w:t>
      </w:r>
    </w:p>
    <w:p>
      <w:r>
        <w:t>Recommended frontend controls:</w:t>
      </w:r>
    </w:p>
    <w:p>
      <w:r>
        <w:rPr>
          <w:rFonts w:ascii="Consolas" w:hAnsi="Consolas"/>
          <w:sz w:val="16"/>
        </w:rPr>
        <w:t>Website Enrichment</w:t>
        <w:br/>
        <w:br/>
        <w:t>Mode:</w:t>
        <w:br/>
        <w:t>(o) Only when information is missing</w:t>
        <w:br/>
        <w:t>( ) Always enrich</w:t>
        <w:br/>
        <w:t>( ) Never enrich</w:t>
        <w:br/>
        <w:br/>
        <w:t>Fields to enrich:</w:t>
        <w:br/>
        <w:t>[x] Phone</w:t>
        <w:br/>
        <w:t>[x] Email</w:t>
        <w:br/>
        <w:t>[x] Instagram</w:t>
        <w:br/>
        <w:t>[x] Facebook</w:t>
        <w:br/>
        <w:t>[x] LinkedIn</w:t>
        <w:br/>
        <w:t>[x] WhatsApp</w:t>
        <w:br/>
        <w:t>[x] Other social</w:t>
      </w:r>
    </w:p>
    <w:p>
      <w:r>
        <w:t>The field list must control the actual crawler. The crawler must not collect unnecessary fields when the user has explicitly disabled them.</w:t>
      </w:r>
    </w:p>
    <w:p>
      <w:r>
        <w:t>---</w:t>
      </w:r>
    </w:p>
    <w:p>
      <w:pPr>
        <w:pStyle w:val="Heading1"/>
      </w:pPr>
      <w:r>
        <w:t>5. Canonical Business Record</w:t>
      </w:r>
    </w:p>
    <w:p>
      <w:r>
        <w:t>The normalized internal business object should contain:</w:t>
      </w:r>
    </w:p>
    <w:p>
      <w:r>
        <w:rPr>
          <w:rFonts w:ascii="Consolas" w:hAnsi="Consolas"/>
          <w:sz w:val="16"/>
        </w:rPr>
        <w:t>BusinessRecord</w:t>
        <w:br/>
        <w:t>├── identity</w:t>
        <w:br/>
        <w:t>│   ├── business_id</w:t>
        <w:br/>
        <w:t>│   ├── canonical_name</w:t>
        <w:br/>
        <w:t>│   ├── normalized_name</w:t>
        <w:br/>
        <w:t>│   ├── category</w:t>
        <w:br/>
        <w:t>│   └── subcategory</w:t>
        <w:br/>
        <w:t>│</w:t>
        <w:br/>
        <w:t>├── location</w:t>
        <w:br/>
        <w:t>│   ├── address</w:t>
        <w:br/>
        <w:t>│   ├── street</w:t>
        <w:br/>
        <w:t>│   ├── locality</w:t>
        <w:br/>
        <w:t>│   ├── city</w:t>
        <w:br/>
        <w:t>│   ├── state</w:t>
        <w:br/>
        <w:t>│   ├── postal_code</w:t>
        <w:br/>
        <w:t>│   ├── country</w:t>
        <w:br/>
        <w:t>│   ├── latitude</w:t>
        <w:br/>
        <w:t>│   └── longitude</w:t>
        <w:br/>
        <w:t>│</w:t>
        <w:br/>
        <w:t>├── contact</w:t>
        <w:br/>
        <w:t>│   ├── phone</w:t>
        <w:br/>
        <w:t>│   ├── alternate_phones</w:t>
        <w:br/>
        <w:t>│   ├── email</w:t>
        <w:br/>
        <w:t>│   └── whatsapp</w:t>
        <w:br/>
        <w:t>│</w:t>
        <w:br/>
        <w:t>├── web</w:t>
        <w:br/>
        <w:t>│   ├── website</w:t>
        <w:br/>
        <w:t>│   ├── website_status</w:t>
        <w:br/>
        <w:t>│   └── website_domain</w:t>
        <w:br/>
        <w:t>│</w:t>
        <w:br/>
        <w:t>├── social</w:t>
        <w:br/>
        <w:t>│   ├── instagram</w:t>
        <w:br/>
        <w:t>│   ├── facebook</w:t>
        <w:br/>
        <w:t>│   ├── linkedin</w:t>
        <w:br/>
        <w:t>│   ├── youtube</w:t>
        <w:br/>
        <w:t>│   ├── x</w:t>
        <w:br/>
        <w:t>│   └── other</w:t>
        <w:br/>
        <w:t>│</w:t>
        <w:br/>
        <w:t>├── google</w:t>
        <w:br/>
        <w:t>│   ├── place_id</w:t>
        <w:br/>
        <w:t>│   ├── profile_url</w:t>
        <w:br/>
        <w:t>│   ├── rating</w:t>
        <w:br/>
        <w:t>│   ├── review_count</w:t>
        <w:br/>
        <w:t>│   ├── opening_hours</w:t>
        <w:br/>
        <w:t>│   └── status</w:t>
        <w:br/>
        <w:t>│</w:t>
        <w:br/>
        <w:t>├── platform</w:t>
        <w:br/>
        <w:t>│   ├── platform_name</w:t>
        <w:br/>
        <w:t>│   ├── listing_id</w:t>
        <w:br/>
        <w:t>│   ├── listing_url</w:t>
        <w:br/>
        <w:t>│   └── presence_status</w:t>
        <w:br/>
        <w:t>│</w:t>
        <w:br/>
        <w:t>├── provenance</w:t>
        <w:br/>
        <w:t>│   └── field-level source metadata</w:t>
        <w:br/>
        <w:t>│</w:t>
        <w:br/>
        <w:t>└── audit</w:t>
        <w:br/>
        <w:t xml:space="preserve">    ├── first_seen_at</w:t>
        <w:br/>
        <w:t xml:space="preserve">    ├── scraped_at</w:t>
        <w:br/>
        <w:t xml:space="preserve">    ├── extraction_run_id</w:t>
        <w:br/>
        <w:t xml:space="preserve">    └── processing_status</w:t>
      </w:r>
    </w:p>
    <w:p>
      <w:r>
        <w:t>---</w:t>
      </w:r>
    </w:p>
    <w:p>
      <w:pPr>
        <w:pStyle w:val="Heading1"/>
      </w:pPr>
      <w:r>
        <w:t>6. Field-Level Extraction Dictionary</w:t>
      </w:r>
    </w:p>
    <w:p>
      <w:pPr>
        <w:pStyle w:val="Heading1"/>
      </w:pPr>
      <w:r>
        <w:t>6.1 Identity fields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Field</w:t>
            </w:r>
          </w:p>
        </w:tc>
        <w:tc>
          <w:tcPr>
            <w:tcW w:type="dxa" w:w="2556"/>
            <w:vAlign w:val="center"/>
          </w:tcPr>
          <w:p>
            <w:r>
              <w:t>Primary source</w:t>
            </w:r>
          </w:p>
        </w:tc>
        <w:tc>
          <w:tcPr>
            <w:tcW w:type="dxa" w:w="2556"/>
            <w:vAlign w:val="center"/>
          </w:tcPr>
          <w:p>
            <w:r>
              <w:t>Fallback</w:t>
            </w:r>
          </w:p>
        </w:tc>
        <w:tc>
          <w:tcPr>
            <w:tcW w:type="dxa" w:w="2556"/>
            <w:vAlign w:val="center"/>
          </w:tcPr>
          <w:p>
            <w:r>
              <w:t>Validation</w:t>
            </w:r>
          </w:p>
        </w:tc>
      </w:tr>
      <w:tr>
        <w:tc>
          <w:tcPr>
            <w:tcW w:type="dxa" w:w="2556"/>
          </w:tcPr>
          <w:p>
            <w:r>
              <w:t>Business Name</w:t>
            </w:r>
          </w:p>
        </w:tc>
        <w:tc>
          <w:tcPr>
            <w:tcW w:type="dxa" w:w="2556"/>
          </w:tcPr>
          <w:p>
            <w:r>
              <w:t>Google/platform</w:t>
            </w:r>
          </w:p>
        </w:tc>
        <w:tc>
          <w:tcPr>
            <w:tcW w:type="dxa" w:w="2556"/>
          </w:tcPr>
          <w:p>
            <w:r>
              <w:t>Website title</w:t>
            </w:r>
          </w:p>
        </w:tc>
        <w:tc>
          <w:tcPr>
            <w:tcW w:type="dxa" w:w="2556"/>
          </w:tcPr>
          <w:p>
            <w:r>
              <w:t>Non-empty</w:t>
            </w:r>
          </w:p>
        </w:tc>
      </w:tr>
      <w:tr>
        <w:tc>
          <w:tcPr>
            <w:tcW w:type="dxa" w:w="2556"/>
          </w:tcPr>
          <w:p>
            <w:r>
              <w:t>Normalized Name</w:t>
            </w:r>
          </w:p>
        </w:tc>
        <w:tc>
          <w:tcPr>
            <w:tcW w:type="dxa" w:w="2556"/>
          </w:tcPr>
          <w:p>
            <w:r>
              <w:t>Internal</w:t>
            </w:r>
          </w:p>
        </w:tc>
        <w:tc>
          <w:tcPr>
            <w:tcW w:type="dxa" w:w="2556"/>
          </w:tcPr>
          <w:p>
            <w:r>
              <w:t>—</w:t>
            </w:r>
          </w:p>
        </w:tc>
        <w:tc>
          <w:tcPr>
            <w:tcW w:type="dxa" w:w="2556"/>
          </w:tcPr>
          <w:p>
            <w:r>
              <w:t>Deterministic</w:t>
            </w:r>
          </w:p>
        </w:tc>
      </w:tr>
      <w:tr>
        <w:tc>
          <w:tcPr>
            <w:tcW w:type="dxa" w:w="2556"/>
          </w:tcPr>
          <w:p>
            <w:r>
              <w:t>Category</w:t>
            </w:r>
          </w:p>
        </w:tc>
        <w:tc>
          <w:tcPr>
            <w:tcW w:type="dxa" w:w="2556"/>
          </w:tcPr>
          <w:p>
            <w:r>
              <w:t>Google/platform</w:t>
            </w:r>
          </w:p>
        </w:tc>
        <w:tc>
          <w:tcPr>
            <w:tcW w:type="dxa" w:w="2556"/>
          </w:tcPr>
          <w:p>
            <w:r>
              <w:t>User input</w:t>
            </w:r>
          </w:p>
        </w:tc>
        <w:tc>
          <w:tcPr>
            <w:tcW w:type="dxa" w:w="2556"/>
          </w:tcPr>
          <w:p>
            <w:r>
              <w:t>Category mapping</w:t>
            </w:r>
          </w:p>
        </w:tc>
      </w:tr>
      <w:tr>
        <w:tc>
          <w:tcPr>
            <w:tcW w:type="dxa" w:w="2556"/>
          </w:tcPr>
          <w:p>
            <w:r>
              <w:t>Subcategory</w:t>
            </w:r>
          </w:p>
        </w:tc>
        <w:tc>
          <w:tcPr>
            <w:tcW w:type="dxa" w:w="2556"/>
          </w:tcPr>
          <w:p>
            <w:r>
              <w:t>Source</w:t>
            </w:r>
          </w:p>
        </w:tc>
        <w:tc>
          <w:tcPr>
            <w:tcW w:type="dxa" w:w="2556"/>
          </w:tcPr>
          <w:p>
            <w:r>
              <w:t>Website</w:t>
            </w:r>
          </w:p>
        </w:tc>
        <w:tc>
          <w:tcPr>
            <w:tcW w:type="dxa" w:w="2556"/>
          </w:tcPr>
          <w:p>
            <w:r>
              <w:t>Optional</w:t>
            </w:r>
          </w:p>
        </w:tc>
      </w:tr>
      <w:tr>
        <w:tc>
          <w:tcPr>
            <w:tcW w:type="dxa" w:w="2556"/>
          </w:tcPr>
          <w:p>
            <w:r>
              <w:t>Listing ID</w:t>
            </w:r>
          </w:p>
        </w:tc>
        <w:tc>
          <w:tcPr>
            <w:tcW w:type="dxa" w:w="2556"/>
          </w:tcPr>
          <w:p>
            <w:r>
              <w:t>Platform/Google</w:t>
            </w:r>
          </w:p>
        </w:tc>
        <w:tc>
          <w:tcPr>
            <w:tcW w:type="dxa" w:w="2556"/>
          </w:tcPr>
          <w:p>
            <w:r>
              <w:t>URL-derived</w:t>
            </w:r>
          </w:p>
        </w:tc>
        <w:tc>
          <w:tcPr>
            <w:tcW w:type="dxa" w:w="2556"/>
          </w:tcPr>
          <w:p>
            <w:r>
              <w:t>Unique per source</w:t>
            </w:r>
          </w:p>
        </w:tc>
      </w:tr>
      <w:tr>
        <w:tc>
          <w:tcPr>
            <w:tcW w:type="dxa" w:w="2556"/>
          </w:tcPr>
          <w:p>
            <w:r>
              <w:t>Profile URL</w:t>
            </w:r>
          </w:p>
        </w:tc>
        <w:tc>
          <w:tcPr>
            <w:tcW w:type="dxa" w:w="2556"/>
          </w:tcPr>
          <w:p>
            <w:r>
              <w:t>Source</w:t>
            </w:r>
          </w:p>
        </w:tc>
        <w:tc>
          <w:tcPr>
            <w:tcW w:type="dxa" w:w="2556"/>
          </w:tcPr>
          <w:p>
            <w:r>
              <w:t>—</w:t>
            </w:r>
          </w:p>
        </w:tc>
        <w:tc>
          <w:tcPr>
            <w:tcW w:type="dxa" w:w="2556"/>
          </w:tcPr>
          <w:p>
            <w:r>
              <w:t>Valid URL</w:t>
            </w:r>
          </w:p>
        </w:tc>
      </w:tr>
    </w:tbl>
    <w:p>
      <w:pPr>
        <w:pStyle w:val="Heading2"/>
      </w:pPr>
      <w:r>
        <w:t>Name normalization</w:t>
      </w:r>
    </w:p>
    <w:p>
      <w:r>
        <w:t>Apply:</w:t>
      </w:r>
    </w:p>
    <w:p>
      <w:r>
        <w:t>1. Unicode normalization.</w:t>
      </w:r>
    </w:p>
    <w:p>
      <w:r>
        <w:t>2. Lowercase.</w:t>
      </w:r>
    </w:p>
    <w:p>
      <w:r>
        <w:t>3. Trim whitespace.</w:t>
      </w:r>
    </w:p>
    <w:p>
      <w:r>
        <w:t>4. Collapse repeated whitespace.</w:t>
      </w:r>
    </w:p>
    <w:p>
      <w:r>
        <w:t>5. Remove unnecessary punctuation.</w:t>
      </w:r>
    </w:p>
    <w:p>
      <w:r>
        <w:t>6. Normalize `&amp;` and `and`.</w:t>
      </w:r>
    </w:p>
    <w:p>
      <w:r>
        <w:t>7. Remove obvious legal suffixes only through configurable rules.</w:t>
      </w:r>
    </w:p>
    <w:p>
      <w:r>
        <w:t>8. Preserve meaningful words.</w:t>
      </w:r>
    </w:p>
    <w:p>
      <w:r>
        <w:t>9. Store both original and normalized values.</w:t>
      </w:r>
    </w:p>
    <w:p>
      <w:r>
        <w:t>Never overwrite the original source name.</w:t>
      </w:r>
    </w:p>
    <w:p>
      <w:r>
        <w:t>---</w:t>
      </w:r>
    </w:p>
    <w:p>
      <w:pPr>
        <w:pStyle w:val="Heading1"/>
      </w:pPr>
      <w:r>
        <w:t>7. Location Extraction</w:t>
      </w:r>
    </w:p>
    <w:p>
      <w:pPr>
        <w:pStyle w:val="Heading1"/>
      </w:pPr>
      <w:r>
        <w:t>7.1 Required fields</w:t>
      </w:r>
    </w:p>
    <w:p>
      <w:pPr>
        <w:pStyle w:val="ListBullet"/>
      </w:pPr>
      <w:r>
        <w:t>Full address</w:t>
      </w:r>
    </w:p>
    <w:p>
      <w:pPr>
        <w:pStyle w:val="ListBullet"/>
      </w:pPr>
      <w:r>
        <w:t>Street</w:t>
      </w:r>
    </w:p>
    <w:p>
      <w:pPr>
        <w:pStyle w:val="ListBullet"/>
      </w:pPr>
      <w:r>
        <w:t>Locality</w:t>
      </w:r>
    </w:p>
    <w:p>
      <w:pPr>
        <w:pStyle w:val="ListBullet"/>
      </w:pPr>
      <w:r>
        <w:t>City</w:t>
      </w:r>
    </w:p>
    <w:p>
      <w:pPr>
        <w:pStyle w:val="ListBullet"/>
      </w:pPr>
      <w:r>
        <w:t>State</w:t>
      </w:r>
    </w:p>
    <w:p>
      <w:pPr>
        <w:pStyle w:val="ListBullet"/>
      </w:pPr>
      <w:r>
        <w:t>Postal code</w:t>
      </w:r>
    </w:p>
    <w:p>
      <w:pPr>
        <w:pStyle w:val="ListBullet"/>
      </w:pPr>
      <w:r>
        <w:t>Country</w:t>
      </w:r>
    </w:p>
    <w:p>
      <w:pPr>
        <w:pStyle w:val="ListBullet"/>
      </w:pPr>
      <w:r>
        <w:t>Latitude</w:t>
      </w:r>
    </w:p>
    <w:p>
      <w:pPr>
        <w:pStyle w:val="ListBullet"/>
      </w:pPr>
      <w:r>
        <w:t>Longitude</w:t>
      </w:r>
    </w:p>
    <w:p>
      <w:pPr>
        <w:pStyle w:val="Heading1"/>
      </w:pPr>
      <w:r>
        <w:t>7.2 Normalization</w:t>
      </w:r>
    </w:p>
    <w:p>
      <w:r>
        <w:t>Normalize:</w:t>
      </w:r>
    </w:p>
    <w:p>
      <w:r>
        <w:rPr>
          <w:rFonts w:ascii="Consolas" w:hAnsi="Consolas"/>
          <w:sz w:val="16"/>
        </w:rPr>
        <w:t>"123, MG Road, Andheri West, Mumbai - 400058"</w:t>
      </w:r>
    </w:p>
    <w:p>
      <w:r>
        <w:t>into:</w:t>
      </w:r>
    </w:p>
    <w:p>
      <w:r>
        <w:rPr>
          <w:rFonts w:ascii="Consolas" w:hAnsi="Consolas"/>
          <w:sz w:val="16"/>
        </w:rPr>
        <w:t>street       = 123 MG Road</w:t>
        <w:br/>
        <w:t>locality     = Andheri West</w:t>
        <w:br/>
        <w:t>city         = Mumbai</w:t>
        <w:br/>
        <w:t>state        = Maharashtra</w:t>
        <w:br/>
        <w:t>postal_code  = 400058</w:t>
        <w:br/>
        <w:t>country      = India</w:t>
      </w:r>
    </w:p>
    <w:p>
      <w:r>
        <w:t>The parser must be tolerant of missing components.</w:t>
      </w:r>
    </w:p>
    <w:p>
      <w:pPr>
        <w:pStyle w:val="Heading1"/>
      </w:pPr>
      <w:r>
        <w:t>7.3 Geospatial checks</w:t>
      </w:r>
    </w:p>
    <w:p>
      <w:r>
        <w:t>If coordinates exist:</w:t>
      </w:r>
    </w:p>
    <w:p>
      <w:pPr>
        <w:pStyle w:val="ListBullet"/>
      </w:pPr>
      <w:r>
        <w:t>Validate latitude range `[-90, 90]`.</w:t>
      </w:r>
    </w:p>
    <w:p>
      <w:pPr>
        <w:pStyle w:val="ListBullet"/>
      </w:pPr>
      <w:r>
        <w:t>Validate longitude range `[-180, 180]`.</w:t>
      </w:r>
    </w:p>
    <w:p>
      <w:pPr>
        <w:pStyle w:val="ListBullet"/>
      </w:pPr>
      <w:r>
        <w:t>Detect impossible zero coordinates.</w:t>
      </w:r>
    </w:p>
    <w:p>
      <w:pPr>
        <w:pStyle w:val="ListBullet"/>
      </w:pPr>
      <w:r>
        <w:t>Optionally calculate distance between Google and platform records.</w:t>
      </w:r>
    </w:p>
    <w:p>
      <w:r>
        <w:t>Coordinates should contribute to matching when available, but absence must not invalidate the record.</w:t>
      </w:r>
    </w:p>
    <w:p>
      <w:r>
        <w:t>---</w:t>
      </w:r>
    </w:p>
    <w:p>
      <w:pPr>
        <w:pStyle w:val="Heading1"/>
      </w:pPr>
      <w:r>
        <w:t>8. Phone Extraction</w:t>
      </w:r>
    </w:p>
    <w:p>
      <w:pPr>
        <w:pStyle w:val="Heading1"/>
      </w:pPr>
      <w:r>
        <w:t>8.1 Sources</w:t>
      </w:r>
    </w:p>
    <w:p>
      <w:r>
        <w:t>Priority should be field-specific:</w:t>
      </w:r>
    </w:p>
    <w:p>
      <w:r>
        <w:t>1. Google Maps</w:t>
      </w:r>
    </w:p>
    <w:p>
      <w:r>
        <w:t>2. Official website</w:t>
      </w:r>
    </w:p>
    <w:p>
      <w:r>
        <w:t>3. Platform</w:t>
      </w:r>
    </w:p>
    <w:p>
      <w:r>
        <w:t>4. Other explicitly configured trusted source</w:t>
      </w:r>
    </w:p>
    <w:p>
      <w:pPr>
        <w:pStyle w:val="Heading1"/>
      </w:pPr>
      <w:r>
        <w:t>8.2 Extraction methods</w:t>
      </w:r>
    </w:p>
    <w:p>
      <w:r>
        <w:t>Website:</w:t>
      </w:r>
    </w:p>
    <w:p>
      <w:pPr>
        <w:pStyle w:val="ListBullet"/>
      </w:pPr>
      <w:r>
        <w:t>`tel:` links</w:t>
      </w:r>
    </w:p>
    <w:p>
      <w:pPr>
        <w:pStyle w:val="ListBullet"/>
      </w:pPr>
      <w:r>
        <w:t>visible phone text</w:t>
      </w:r>
    </w:p>
    <w:p>
      <w:pPr>
        <w:pStyle w:val="ListBullet"/>
      </w:pPr>
      <w:r>
        <w:t>JSON-LD `telephone`</w:t>
      </w:r>
    </w:p>
    <w:p>
      <w:pPr>
        <w:pStyle w:val="ListBullet"/>
      </w:pPr>
      <w:r>
        <w:t>contact-page structured data</w:t>
      </w:r>
    </w:p>
    <w:p>
      <w:pPr>
        <w:pStyle w:val="ListBullet"/>
      </w:pPr>
      <w:r>
        <w:t>footer/header contact information</w:t>
      </w:r>
    </w:p>
    <w:p>
      <w:pPr>
        <w:pStyle w:val="Heading1"/>
      </w:pPr>
      <w:r>
        <w:t>8.3 Normalization</w:t>
      </w:r>
    </w:p>
    <w:p>
      <w:r>
        <w:t>Store:</w:t>
      </w:r>
    </w:p>
    <w:p>
      <w:r>
        <w:rPr>
          <w:rFonts w:ascii="Consolas" w:hAnsi="Consolas"/>
          <w:sz w:val="16"/>
        </w:rPr>
        <w:t>raw_phone</w:t>
        <w:br/>
        <w:t>normalized_phone</w:t>
        <w:br/>
        <w:t>country_code</w:t>
        <w:br/>
        <w:t>phone_type</w:t>
        <w:br/>
        <w:t>source</w:t>
      </w:r>
    </w:p>
    <w:p>
      <w:r>
        <w:t>For India, normalize valid numbers toward E.164 where country context is known.</w:t>
      </w:r>
    </w:p>
    <w:p>
      <w:r>
        <w:t>Do not blindly treat every 10-digit sequence as a phone number.</w:t>
      </w:r>
    </w:p>
    <w:p>
      <w:pPr>
        <w:pStyle w:val="Heading1"/>
      </w:pPr>
      <w:r>
        <w:t>8.4 Validation</w:t>
      </w:r>
    </w:p>
    <w:p>
      <w:r>
        <w:t>Reject obvious:</w:t>
      </w:r>
    </w:p>
    <w:p>
      <w:pPr>
        <w:pStyle w:val="ListBullet"/>
      </w:pPr>
      <w:r>
        <w:t>dates,</w:t>
      </w:r>
    </w:p>
    <w:p>
      <w:pPr>
        <w:pStyle w:val="ListBullet"/>
      </w:pPr>
      <w:r>
        <w:t>order IDs,</w:t>
      </w:r>
    </w:p>
    <w:p>
      <w:pPr>
        <w:pStyle w:val="ListBullet"/>
      </w:pPr>
      <w:r>
        <w:t>postal codes,</w:t>
      </w:r>
    </w:p>
    <w:p>
      <w:pPr>
        <w:pStyle w:val="ListBullet"/>
      </w:pPr>
      <w:r>
        <w:t>tracking IDs,</w:t>
      </w:r>
    </w:p>
    <w:p>
      <w:pPr>
        <w:pStyle w:val="ListBullet"/>
      </w:pPr>
      <w:r>
        <w:t>repeated digit noise.</w:t>
      </w:r>
    </w:p>
    <w:p>
      <w:r>
        <w:t>Multiple valid phones should be stored rather than silently discarded.</w:t>
      </w:r>
    </w:p>
    <w:p>
      <w:r>
        <w:t>---</w:t>
      </w:r>
    </w:p>
    <w:p>
      <w:pPr>
        <w:pStyle w:val="Heading1"/>
      </w:pPr>
      <w:r>
        <w:t>9. Email Extraction</w:t>
      </w:r>
    </w:p>
    <w:p>
      <w:pPr>
        <w:pStyle w:val="Heading1"/>
      </w:pPr>
      <w:r>
        <w:t>9.1 Sources</w:t>
      </w:r>
    </w:p>
    <w:p>
      <w:r>
        <w:t>1. Official website</w:t>
      </w:r>
    </w:p>
    <w:p>
      <w:r>
        <w:t>2. Platform listing</w:t>
      </w:r>
    </w:p>
    <w:p>
      <w:r>
        <w:t>3. Google-derived email where available</w:t>
      </w:r>
    </w:p>
    <w:p>
      <w:pPr>
        <w:pStyle w:val="Heading1"/>
      </w:pPr>
      <w:r>
        <w:t>9.2 Extraction</w:t>
      </w:r>
    </w:p>
    <w:p>
      <w:r>
        <w:t>Search:</w:t>
      </w:r>
    </w:p>
    <w:p>
      <w:pPr>
        <w:pStyle w:val="ListBullet"/>
      </w:pPr>
      <w:r>
        <w:t>`mailto:`</w:t>
      </w:r>
    </w:p>
    <w:p>
      <w:pPr>
        <w:pStyle w:val="ListBullet"/>
      </w:pPr>
      <w:r>
        <w:t>visible email strings</w:t>
      </w:r>
    </w:p>
    <w:p>
      <w:pPr>
        <w:pStyle w:val="ListBullet"/>
      </w:pPr>
      <w:r>
        <w:t>JSON-LD</w:t>
      </w:r>
    </w:p>
    <w:p>
      <w:pPr>
        <w:pStyle w:val="ListBullet"/>
      </w:pPr>
      <w:r>
        <w:t>contact/about pages</w:t>
      </w:r>
    </w:p>
    <w:p>
      <w:pPr>
        <w:pStyle w:val="ListBullet"/>
      </w:pPr>
      <w:r>
        <w:t>footer/header</w:t>
      </w:r>
    </w:p>
    <w:p>
      <w:pPr>
        <w:pStyle w:val="ListBullet"/>
      </w:pPr>
      <w:r>
        <w:t>structured metadata</w:t>
      </w:r>
    </w:p>
    <w:p>
      <w:pPr>
        <w:pStyle w:val="Heading1"/>
      </w:pPr>
      <w:r>
        <w:t>9.3 Validation</w:t>
      </w:r>
    </w:p>
    <w:p>
      <w:r>
        <w:t>Use a conservative email parser.</w:t>
      </w:r>
    </w:p>
    <w:p>
      <w:r>
        <w:t>Store:</w:t>
      </w:r>
    </w:p>
    <w:p>
      <w:r>
        <w:rPr>
          <w:rFonts w:ascii="Consolas" w:hAnsi="Consolas"/>
          <w:sz w:val="16"/>
        </w:rPr>
        <w:t>email</w:t>
        <w:br/>
        <w:t>normalized_email</w:t>
        <w:br/>
        <w:t>is_verified_format</w:t>
        <w:br/>
        <w:t>source_url</w:t>
        <w:br/>
        <w:t>extraction_method</w:t>
      </w:r>
    </w:p>
    <w:p>
      <w:r>
        <w:t>Format validation is not proof that the mailbox exists.</w:t>
      </w:r>
    </w:p>
    <w:p>
      <w:r>
        <w:t>---</w:t>
      </w:r>
    </w:p>
    <w:p>
      <w:pPr>
        <w:pStyle w:val="Heading1"/>
      </w:pPr>
      <w:r>
        <w:t>10. Website Extraction</w:t>
      </w:r>
    </w:p>
    <w:p>
      <w:pPr>
        <w:pStyle w:val="Heading1"/>
      </w:pPr>
      <w:r>
        <w:t>10.1 Website acquisition</w:t>
      </w:r>
    </w:p>
    <w:p>
      <w:r>
        <w:t>Initial website URL should normally come from the trusted source record, especially Google Maps or the platform listing.</w:t>
      </w:r>
    </w:p>
    <w:p>
      <w:r>
        <w:t>Do not automatically invent a domain from the business name.</w:t>
      </w:r>
    </w:p>
    <w:p>
      <w:pPr>
        <w:pStyle w:val="Heading1"/>
      </w:pPr>
      <w:r>
        <w:t>10.2 Website status</w:t>
      </w:r>
    </w:p>
    <w:p>
      <w:r>
        <w:t>Use:</w:t>
      </w:r>
    </w:p>
    <w:p>
      <w:r>
        <w:rPr>
          <w:rFonts w:ascii="Consolas" w:hAnsi="Consolas"/>
          <w:sz w:val="16"/>
        </w:rPr>
        <w:t>FOUND</w:t>
        <w:br/>
        <w:t>REACHABLE</w:t>
        <w:br/>
        <w:t>REDIRECTED</w:t>
        <w:br/>
        <w:t>BLOCKED</w:t>
        <w:br/>
        <w:t>TIMEOUT</w:t>
        <w:br/>
        <w:t>INVALID</w:t>
        <w:br/>
        <w:t>NO_WEBSITE</w:t>
        <w:br/>
        <w:t>PARTIAL</w:t>
      </w:r>
    </w:p>
    <w:p>
      <w:pPr>
        <w:pStyle w:val="Heading1"/>
      </w:pPr>
      <w:r>
        <w:t>10.3 Domain normalization</w:t>
      </w:r>
    </w:p>
    <w:p>
      <w:r>
        <w:t>Normalize:</w:t>
      </w:r>
    </w:p>
    <w:p>
      <w:r>
        <w:rPr>
          <w:rFonts w:ascii="Consolas" w:hAnsi="Consolas"/>
          <w:sz w:val="16"/>
        </w:rPr>
        <w:t>https://www.example.com/</w:t>
        <w:br/>
        <w:t>http://example.com</w:t>
        <w:br/>
        <w:t>example.com</w:t>
      </w:r>
    </w:p>
    <w:p>
      <w:r>
        <w:t>to one canonical domain representation while retaining the original URL.</w:t>
      </w:r>
    </w:p>
    <w:p>
      <w:r>
        <w:t>---</w:t>
      </w:r>
    </w:p>
    <w:p>
      <w:pPr>
        <w:pStyle w:val="Heading1"/>
      </w:pPr>
      <w:r>
        <w:t>11. Conditional Website Enrichment Engine</w:t>
      </w:r>
    </w:p>
    <w:p>
      <w:r>
        <w:t>This is one of the most important rules in the system.</w:t>
      </w:r>
    </w:p>
    <w:p>
      <w:pPr>
        <w:pStyle w:val="Heading1"/>
      </w:pPr>
      <w:r>
        <w:t>11.1 Default rule</w:t>
      </w:r>
    </w:p>
    <w:p>
      <w:r>
        <w:t>**The website must NOT always be scraped.**</w:t>
      </w:r>
    </w:p>
    <w:p>
      <w:r>
        <w:t>The system first checks whether the requested fields are already complete.</w:t>
      </w:r>
    </w:p>
    <w:p>
      <w:pPr>
        <w:pStyle w:val="Heading2"/>
      </w:pPr>
      <w:r>
        <w:t>Decision tree</w:t>
      </w:r>
    </w:p>
    <w:p>
      <w:r>
        <w:rPr>
          <w:rFonts w:ascii="Consolas" w:hAnsi="Consolas"/>
          <w:sz w:val="16"/>
        </w:rPr>
        <w:t>FOR EACH BUSINESS</w:t>
        <w:br/>
        <w:br/>
        <w:t>1. Read requested enrichment fields.</w:t>
        <w:br/>
        <w:br/>
        <w:t>2. Check current values from Google + platforms + other</w:t>
        <w:br/>
        <w:t xml:space="preserve">   trusted sources.</w:t>
        <w:br/>
        <w:br/>
        <w:t>3. Are all requested fields complete?</w:t>
        <w:br/>
        <w:t xml:space="preserve">      YES</w:t>
        <w:br/>
        <w:t xml:space="preserve">        |</w:t>
        <w:br/>
        <w:t xml:space="preserve">        +--&gt; MISSING_ONLY mode?</w:t>
        <w:br/>
        <w:t xml:space="preserve">        |       |</w:t>
        <w:br/>
        <w:t xml:space="preserve">        |       +--&gt; YES: SKIP WEBSITE</w:t>
        <w:br/>
        <w:t xml:space="preserve">        |       +--&gt; NO: continue according to mode</w:t>
        <w:br/>
        <w:t xml:space="preserve">        |</w:t>
        <w:br/>
        <w:t xml:space="preserve">        NO</w:t>
        <w:br/>
        <w:t xml:space="preserve">        |</w:t>
        <w:br/>
        <w:t xml:space="preserve">        v</w:t>
        <w:br/>
        <w:t>4. Is official website available?</w:t>
        <w:br/>
        <w:t xml:space="preserve">      NO</w:t>
        <w:br/>
        <w:t xml:space="preserve">        |</w:t>
        <w:br/>
        <w:t xml:space="preserve">        +--&gt; Mark NO_WEBSITE</w:t>
        <w:br/>
        <w:t xml:space="preserve">        +--&gt; Keep business</w:t>
        <w:br/>
        <w:t xml:space="preserve">        +--&gt; Do not discard</w:t>
        <w:br/>
        <w:t xml:space="preserve">      YES</w:t>
        <w:br/>
        <w:t xml:space="preserve">        |</w:t>
        <w:br/>
        <w:t xml:space="preserve">        v</w:t>
        <w:br/>
        <w:t>5. Is enrichment mode NEVER?</w:t>
        <w:br/>
        <w:t xml:space="preserve">      YES --&gt; SKIP</w:t>
        <w:br/>
        <w:t xml:space="preserve">      NO  --&gt; SCRAPE TARGETED WEBSITE FIELDS</w:t>
      </w:r>
    </w:p>
    <w:p>
      <w:pPr>
        <w:pStyle w:val="Heading1"/>
      </w:pPr>
      <w:r>
        <w:t>11.2 Explicit states</w:t>
      </w:r>
    </w:p>
    <w:p>
      <w:r>
        <w:rPr>
          <w:rFonts w:ascii="Consolas" w:hAnsi="Consolas"/>
          <w:sz w:val="16"/>
        </w:rPr>
        <w:t>SKIPPED_COMPLETE</w:t>
        <w:br/>
        <w:t>SKIPPED_NEVER_MODE</w:t>
        <w:br/>
        <w:t>REQUIRED</w:t>
        <w:br/>
        <w:t>NO_WEBSITE</w:t>
        <w:br/>
        <w:t>FAILED</w:t>
        <w:br/>
        <w:t>PARTIAL</w:t>
        <w:br/>
        <w:t>COMPLETED</w:t>
      </w:r>
    </w:p>
    <w:p>
      <w:r>
        <w:t>---</w:t>
      </w:r>
    </w:p>
    <w:p>
      <w:pPr>
        <w:pStyle w:val="Heading1"/>
      </w:pPr>
      <w:r>
        <w:t>12. Website Crawl Levels</w:t>
      </w:r>
    </w:p>
    <w:p>
      <w:r>
        <w:t>The website crawler must progressively increase scope.</w:t>
      </w:r>
    </w:p>
    <w:p>
      <w:pPr>
        <w:pStyle w:val="Heading1"/>
      </w:pPr>
      <w:r>
        <w:t>Level 0 — No request</w:t>
      </w:r>
    </w:p>
    <w:p>
      <w:r>
        <w:t>Condition:</w:t>
      </w:r>
    </w:p>
    <w:p>
      <w:r>
        <w:rPr>
          <w:rFonts w:ascii="Consolas" w:hAnsi="Consolas"/>
          <w:sz w:val="16"/>
        </w:rPr>
        <w:t>All requested fields complete</w:t>
        <w:br/>
        <w:t>AND mode = MISSING_ONLY</w:t>
      </w:r>
    </w:p>
    <w:p>
      <w:r>
        <w:t>Action:</w:t>
      </w:r>
    </w:p>
    <w:p>
      <w:r>
        <w:rPr>
          <w:rFonts w:ascii="Consolas" w:hAnsi="Consolas"/>
          <w:sz w:val="16"/>
        </w:rPr>
        <w:t>Do not visit website.</w:t>
      </w:r>
    </w:p>
    <w:p>
      <w:pPr>
        <w:pStyle w:val="Heading1"/>
      </w:pPr>
      <w:r>
        <w:t>Level 1 — Homepage</w:t>
      </w:r>
    </w:p>
    <w:p>
      <w:r>
        <w:t>Extract only requested missing fields.</w:t>
      </w:r>
    </w:p>
    <w:p>
      <w:r>
        <w:t>Typical sources:</w:t>
      </w:r>
    </w:p>
    <w:p>
      <w:pPr>
        <w:pStyle w:val="ListBullet"/>
      </w:pPr>
      <w:r>
        <w:t>header</w:t>
      </w:r>
    </w:p>
    <w:p>
      <w:pPr>
        <w:pStyle w:val="ListBullet"/>
      </w:pPr>
      <w:r>
        <w:t>footer</w:t>
      </w:r>
    </w:p>
    <w:p>
      <w:pPr>
        <w:pStyle w:val="ListBullet"/>
      </w:pPr>
      <w:r>
        <w:t>visible contact section</w:t>
      </w:r>
    </w:p>
    <w:p>
      <w:pPr>
        <w:pStyle w:val="ListBullet"/>
      </w:pPr>
      <w:r>
        <w:t>JSON-LD</w:t>
      </w:r>
    </w:p>
    <w:p>
      <w:pPr>
        <w:pStyle w:val="ListBullet"/>
      </w:pPr>
      <w:r>
        <w:t>social links</w:t>
      </w:r>
    </w:p>
    <w:p>
      <w:pPr>
        <w:pStyle w:val="ListBullet"/>
      </w:pPr>
      <w:r>
        <w:t>`mailto`</w:t>
      </w:r>
    </w:p>
    <w:p>
      <w:pPr>
        <w:pStyle w:val="ListBullet"/>
      </w:pPr>
      <w:r>
        <w:t>`tel`</w:t>
      </w:r>
    </w:p>
    <w:p>
      <w:pPr>
        <w:pStyle w:val="Heading1"/>
      </w:pPr>
      <w:r>
        <w:t>Level 2 — Targeted contact pages</w:t>
      </w:r>
    </w:p>
    <w:p>
      <w:r>
        <w:t>Try likely paths:</w:t>
      </w:r>
    </w:p>
    <w:p>
      <w:r>
        <w:rPr>
          <w:rFonts w:ascii="Consolas" w:hAnsi="Consolas"/>
          <w:sz w:val="16"/>
        </w:rPr>
        <w:t>/contact</w:t>
        <w:br/>
        <w:t>/contact-us</w:t>
        <w:br/>
        <w:t>/about</w:t>
        <w:br/>
        <w:t>/about-us</w:t>
        <w:br/>
        <w:t>/reach-us</w:t>
        <w:br/>
        <w:t>/get-in-touch</w:t>
      </w:r>
    </w:p>
    <w:p>
      <w:r>
        <w:t>Only when fields remain missing.</w:t>
      </w:r>
    </w:p>
    <w:p>
      <w:pPr>
        <w:pStyle w:val="Heading1"/>
      </w:pPr>
      <w:r>
        <w:t>Level 3 — Targeted business pages</w:t>
      </w:r>
    </w:p>
    <w:p>
      <w:r>
        <w:t>Use only if necessary:</w:t>
      </w:r>
    </w:p>
    <w:p>
      <w:r>
        <w:rPr>
          <w:rFonts w:ascii="Consolas" w:hAnsi="Consolas"/>
          <w:sz w:val="16"/>
        </w:rPr>
        <w:t>/locations</w:t>
        <w:br/>
        <w:t>/services</w:t>
        <w:br/>
        <w:t>/book</w:t>
        <w:br/>
        <w:t>/booking</w:t>
      </w:r>
    </w:p>
    <w:p>
      <w:r>
        <w:t>Do not crawl the whole website by default.</w:t>
      </w:r>
    </w:p>
    <w:p>
      <w:pPr>
        <w:pStyle w:val="Heading1"/>
      </w:pPr>
      <w:r>
        <w:t>Level 4 — Browser fallback</w:t>
      </w:r>
    </w:p>
    <w:p>
      <w:r>
        <w:t>Use a browser-backed crawler only when normal HTTP fetching cannot expose the required information.</w:t>
      </w:r>
    </w:p>
    <w:p>
      <w:r>
        <w:t>Examples:</w:t>
      </w:r>
    </w:p>
    <w:p>
      <w:pPr>
        <w:pStyle w:val="ListBullet"/>
      </w:pPr>
      <w:r>
        <w:t>JavaScript-rendered contact section</w:t>
      </w:r>
    </w:p>
    <w:p>
      <w:pPr>
        <w:pStyle w:val="ListBullet"/>
      </w:pPr>
      <w:r>
        <w:t>client-side navigation</w:t>
      </w:r>
    </w:p>
    <w:p>
      <w:pPr>
        <w:pStyle w:val="ListBullet"/>
      </w:pPr>
      <w:r>
        <w:t>dynamic social links</w:t>
      </w:r>
    </w:p>
    <w:p>
      <w:r>
        <w:t>This level is intentionally expensive.</w:t>
      </w:r>
    </w:p>
    <w:p>
      <w:r>
        <w:t>---</w:t>
      </w:r>
    </w:p>
    <w:p>
      <w:pPr>
        <w:pStyle w:val="Heading1"/>
      </w:pPr>
      <w:r>
        <w:t>13. Field-Driven Crawl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Missing field</w:t>
            </w:r>
          </w:p>
        </w:tc>
        <w:tc>
          <w:tcPr>
            <w:tcW w:type="dxa" w:w="5112"/>
            <w:vAlign w:val="center"/>
          </w:tcPr>
          <w:p>
            <w:r>
              <w:t>Pages to prioritize</w:t>
            </w:r>
          </w:p>
        </w:tc>
      </w:tr>
      <w:tr>
        <w:tc>
          <w:tcPr>
            <w:tcW w:type="dxa" w:w="5112"/>
          </w:tcPr>
          <w:p>
            <w:r>
              <w:t>Phone</w:t>
            </w:r>
          </w:p>
        </w:tc>
        <w:tc>
          <w:tcPr>
            <w:tcW w:type="dxa" w:w="5112"/>
          </w:tcPr>
          <w:p>
            <w:r>
              <w:t>Homepage → Contact → About</w:t>
            </w:r>
          </w:p>
        </w:tc>
      </w:tr>
      <w:tr>
        <w:tc>
          <w:tcPr>
            <w:tcW w:type="dxa" w:w="5112"/>
          </w:tcPr>
          <w:p>
            <w:r>
              <w:t>Email</w:t>
            </w:r>
          </w:p>
        </w:tc>
        <w:tc>
          <w:tcPr>
            <w:tcW w:type="dxa" w:w="5112"/>
          </w:tcPr>
          <w:p>
            <w:r>
              <w:t>Homepage → Contact → About</w:t>
            </w:r>
          </w:p>
        </w:tc>
      </w:tr>
      <w:tr>
        <w:tc>
          <w:tcPr>
            <w:tcW w:type="dxa" w:w="5112"/>
          </w:tcPr>
          <w:p>
            <w:r>
              <w:t>Instagram</w:t>
            </w:r>
          </w:p>
        </w:tc>
        <w:tc>
          <w:tcPr>
            <w:tcW w:type="dxa" w:w="5112"/>
          </w:tcPr>
          <w:p>
            <w:r>
              <w:t>Homepage → Footer → Contact → About</w:t>
            </w:r>
          </w:p>
        </w:tc>
      </w:tr>
      <w:tr>
        <w:tc>
          <w:tcPr>
            <w:tcW w:type="dxa" w:w="5112"/>
          </w:tcPr>
          <w:p>
            <w:r>
              <w:t>Facebook</w:t>
            </w:r>
          </w:p>
        </w:tc>
        <w:tc>
          <w:tcPr>
            <w:tcW w:type="dxa" w:w="5112"/>
          </w:tcPr>
          <w:p>
            <w:r>
              <w:t>Homepage → Footer → Contact</w:t>
            </w:r>
          </w:p>
        </w:tc>
      </w:tr>
      <w:tr>
        <w:tc>
          <w:tcPr>
            <w:tcW w:type="dxa" w:w="5112"/>
          </w:tcPr>
          <w:p>
            <w:r>
              <w:t>LinkedIn</w:t>
            </w:r>
          </w:p>
        </w:tc>
        <w:tc>
          <w:tcPr>
            <w:tcW w:type="dxa" w:w="5112"/>
          </w:tcPr>
          <w:p>
            <w:r>
              <w:t>Homepage → Footer → About</w:t>
            </w:r>
          </w:p>
        </w:tc>
      </w:tr>
      <w:tr>
        <w:tc>
          <w:tcPr>
            <w:tcW w:type="dxa" w:w="5112"/>
          </w:tcPr>
          <w:p>
            <w:r>
              <w:t>WhatsApp</w:t>
            </w:r>
          </w:p>
        </w:tc>
        <w:tc>
          <w:tcPr>
            <w:tcW w:type="dxa" w:w="5112"/>
          </w:tcPr>
          <w:p>
            <w:r>
              <w:t>Homepage → Contact → `wa.me`/WhatsApp links</w:t>
            </w:r>
          </w:p>
        </w:tc>
      </w:tr>
      <w:tr>
        <w:tc>
          <w:tcPr>
            <w:tcW w:type="dxa" w:w="5112"/>
          </w:tcPr>
          <w:p>
            <w:r>
              <w:t>Other social</w:t>
            </w:r>
          </w:p>
        </w:tc>
        <w:tc>
          <w:tcPr>
            <w:tcW w:type="dxa" w:w="5112"/>
          </w:tcPr>
          <w:p>
            <w:r>
              <w:t>Homepage → Footer → Contact/About</w:t>
            </w:r>
          </w:p>
        </w:tc>
      </w:tr>
    </w:tbl>
    <w:p>
      <w:r>
        <w:t>If only Instagram is missing, the crawler should not scan unrelated service pages.</w:t>
      </w:r>
    </w:p>
    <w:p>
      <w:r>
        <w:t>---</w:t>
      </w:r>
    </w:p>
    <w:p>
      <w:pPr>
        <w:pStyle w:val="Heading1"/>
      </w:pPr>
      <w:r>
        <w:t>14. Website Social Extraction</w:t>
      </w:r>
    </w:p>
    <w:p>
      <w:r>
        <w:t>Recognize official profile URLs for:</w:t>
      </w:r>
    </w:p>
    <w:p>
      <w:pPr>
        <w:pStyle w:val="ListBullet"/>
      </w:pPr>
      <w:r>
        <w:t>Instagram</w:t>
      </w:r>
    </w:p>
    <w:p>
      <w:pPr>
        <w:pStyle w:val="ListBullet"/>
      </w:pPr>
      <w:r>
        <w:t>Facebook</w:t>
      </w:r>
    </w:p>
    <w:p>
      <w:pPr>
        <w:pStyle w:val="ListBullet"/>
      </w:pPr>
      <w:r>
        <w:t>LinkedIn</w:t>
      </w:r>
    </w:p>
    <w:p>
      <w:pPr>
        <w:pStyle w:val="ListBullet"/>
      </w:pPr>
      <w:r>
        <w:t>YouTube</w:t>
      </w:r>
    </w:p>
    <w:p>
      <w:pPr>
        <w:pStyle w:val="ListBullet"/>
      </w:pPr>
      <w:r>
        <w:t>X/Twitter</w:t>
      </w:r>
    </w:p>
    <w:p>
      <w:pPr>
        <w:pStyle w:val="ListBullet"/>
      </w:pPr>
      <w:r>
        <w:t>WhatsApp</w:t>
      </w:r>
    </w:p>
    <w:p>
      <w:pPr>
        <w:pStyle w:val="ListBullet"/>
      </w:pPr>
      <w:r>
        <w:t>TikTok</w:t>
      </w:r>
    </w:p>
    <w:p>
      <w:pPr>
        <w:pStyle w:val="ListBullet"/>
      </w:pPr>
      <w:r>
        <w:t>Other configured platforms</w:t>
      </w:r>
    </w:p>
    <w:p>
      <w:pPr>
        <w:pStyle w:val="Heading1"/>
      </w:pPr>
      <w:r>
        <w:t>14.1 Link normalization</w:t>
      </w:r>
    </w:p>
    <w:p>
      <w:r>
        <w:t>Example:</w:t>
      </w:r>
    </w:p>
    <w:p>
      <w:r>
        <w:rPr>
          <w:rFonts w:ascii="Consolas" w:hAnsi="Consolas"/>
          <w:sz w:val="16"/>
        </w:rPr>
        <w:t>https://www.instagram.com/businessname/?hl=en</w:t>
      </w:r>
    </w:p>
    <w:p>
      <w:r>
        <w:t>Normalize to the canonical profile URL while retaining the raw URL.</w:t>
      </w:r>
    </w:p>
    <w:p>
      <w:pPr>
        <w:pStyle w:val="Heading1"/>
      </w:pPr>
      <w:r>
        <w:t>14.2 Official-link preference</w:t>
      </w:r>
    </w:p>
    <w:p>
      <w:r>
        <w:t>A social URL directly linked from the official website receives higher trust than a guessed or externally discovered profile.</w:t>
      </w:r>
    </w:p>
    <w:p>
      <w:r>
        <w:t>Do not assume a similarly named social account belongs to the business without sufficient evidence.</w:t>
      </w:r>
    </w:p>
    <w:p>
      <w:r>
        <w:t>---</w:t>
      </w:r>
    </w:p>
    <w:p>
      <w:pPr>
        <w:pStyle w:val="Heading1"/>
      </w:pPr>
      <w:r>
        <w:t>15. Platform Directory</w:t>
      </w:r>
    </w:p>
    <w:p>
      <w:r>
        <w:t>The platform directory is the authoritative configuration source for platform adapters.</w:t>
      </w:r>
    </w:p>
    <w:p>
      <w:pPr>
        <w:pStyle w:val="Heading1"/>
      </w:pPr>
      <w:r>
        <w:t>15.1 Platform record</w:t>
      </w:r>
    </w:p>
    <w:p>
      <w:r>
        <w:rPr>
          <w:rFonts w:ascii="Consolas" w:hAnsi="Consolas"/>
          <w:sz w:val="16"/>
        </w:rPr>
        <w:t>Platform</w:t>
        <w:br/>
        <w:t>├── platform_id</w:t>
        <w:br/>
        <w:t>├── name</w:t>
        <w:br/>
        <w:t>├── base_url</w:t>
        <w:br/>
        <w:t>├── enabled</w:t>
        <w:br/>
        <w:t>├── categories</w:t>
        <w:br/>
        <w:t>├── search_strategy</w:t>
        <w:br/>
        <w:t>├── adapter_name</w:t>
        <w:br/>
        <w:t>├── supported_fields</w:t>
        <w:br/>
        <w:t>├── presence_method</w:t>
        <w:br/>
        <w:t>├── rate_limit_config</w:t>
        <w:br/>
        <w:t>└── notes</w:t>
      </w:r>
    </w:p>
    <w:p>
      <w:pPr>
        <w:pStyle w:val="Heading1"/>
      </w:pPr>
      <w:r>
        <w:t>15.2 Category mapping</w:t>
      </w:r>
    </w:p>
    <w:p>
      <w:r>
        <w:t>A platform can support:</w:t>
      </w:r>
    </w:p>
    <w:p>
      <w:r>
        <w:rPr>
          <w:rFonts w:ascii="Consolas" w:hAnsi="Consolas"/>
          <w:sz w:val="16"/>
        </w:rPr>
        <w:t>Beauty</w:t>
        <w:br/>
        <w:t>Salon</w:t>
        <w:br/>
        <w:t>Spa</w:t>
        <w:br/>
        <w:t>Dental</w:t>
        <w:br/>
        <w:t>Fitness</w:t>
        <w:br/>
        <w:t>Healthcare</w:t>
        <w:br/>
        <w:t>Restaurants</w:t>
        <w:br/>
        <w:t>Hotels</w:t>
        <w:br/>
        <w:t>Professional Services</w:t>
        <w:br/>
        <w:t>...</w:t>
      </w:r>
    </w:p>
    <w:p>
      <w:r>
        <w:t>Mappings should be configurable rather than hardcoded in business logic.</w:t>
      </w:r>
    </w:p>
    <w:p>
      <w:r>
        <w:t>---</w:t>
      </w:r>
    </w:p>
    <w:p>
      <w:pPr>
        <w:pStyle w:val="Heading1"/>
      </w:pPr>
      <w:r>
        <w:t>16. Platform Adapter Contract</w:t>
      </w:r>
    </w:p>
    <w:p>
      <w:r>
        <w:t>Every platform adapter should implement a common interface.</w:t>
      </w:r>
    </w:p>
    <w:p>
      <w:r>
        <w:rPr>
          <w:rFonts w:ascii="Consolas" w:hAnsi="Consolas"/>
          <w:sz w:val="16"/>
        </w:rPr>
        <w:t>class PlatformAdapter:</w:t>
        <w:br/>
        <w:t xml:space="preserve">    platform_name: str</w:t>
        <w:br/>
        <w:br/>
        <w:t xml:space="preserve">    def supports_category(self, category) -&gt; bool:</w:t>
        <w:br/>
        <w:t xml:space="preserve">        ...</w:t>
        <w:br/>
        <w:br/>
        <w:t xml:space="preserve">    def discover(self, city, category, config) -&gt; list:</w:t>
        <w:br/>
        <w:t xml:space="preserve">        ...</w:t>
        <w:br/>
        <w:br/>
        <w:t xml:space="preserve">    def normalize(self, raw_record) -&gt; PlatformRecord:</w:t>
        <w:br/>
        <w:t xml:space="preserve">        ...</w:t>
        <w:br/>
        <w:br/>
        <w:t xml:space="preserve">    def validate(self, record) -&gt; ValidationResult:</w:t>
        <w:br/>
        <w:t xml:space="preserve">        ...</w:t>
        <w:br/>
        <w:br/>
        <w:t xml:space="preserve">    def get_presence(self, business_candidate) -&gt; PresenceResult:</w:t>
        <w:br/>
        <w:t xml:space="preserve">        ...</w:t>
        <w:br/>
        <w:br/>
        <w:t xml:space="preserve">    def get_source_url(self, record) -&gt; str:</w:t>
        <w:br/>
        <w:t xml:space="preserve">        ...</w:t>
      </w:r>
    </w:p>
    <w:p>
      <w:r>
        <w:t>Optional future interface:</w:t>
      </w:r>
    </w:p>
    <w:p>
      <w:r>
        <w:rPr>
          <w:rFonts w:ascii="Consolas" w:hAnsi="Consolas"/>
          <w:sz w:val="16"/>
        </w:rPr>
        <w:t>def get_booking_availability(record):</w:t>
        <w:br/>
        <w:t xml:space="preserve">    ...</w:t>
      </w:r>
    </w:p>
    <w:p>
      <w:r>
        <w:t>This must remain separate from `get_presence()`.</w:t>
      </w:r>
    </w:p>
    <w:p>
      <w:r>
        <w:t>---</w:t>
      </w:r>
    </w:p>
    <w:p>
      <w:pPr>
        <w:pStyle w:val="Heading1"/>
      </w:pPr>
      <w:r>
        <w:t>17. Platform Presence Logic</w:t>
      </w:r>
    </w:p>
    <w:p>
      <w:pPr>
        <w:pStyle w:val="Heading1"/>
      </w:pPr>
      <w:r>
        <w:t>17.1 Presence states</w:t>
      </w:r>
    </w:p>
    <w:p>
      <w:r>
        <w:rPr>
          <w:rFonts w:ascii="Consolas" w:hAnsi="Consolas"/>
          <w:sz w:val="16"/>
        </w:rPr>
        <w:t>PRESENT</w:t>
        <w:br/>
        <w:t>NOT_FOUND</w:t>
        <w:br/>
        <w:t>UNCERTAIN</w:t>
        <w:br/>
        <w:t>ERROR</w:t>
      </w:r>
    </w:p>
    <w:p>
      <w:pPr>
        <w:pStyle w:val="Heading1"/>
      </w:pPr>
      <w:r>
        <w:t>17.2 Presence determination</w:t>
      </w:r>
    </w:p>
    <w:p>
      <w:r>
        <w:t>A business should be considered present when the platform returns a sufficiently strong listing candidate and the identity can be validated.</w:t>
      </w:r>
    </w:p>
    <w:p>
      <w:r>
        <w:t>Signals may include:</w:t>
      </w:r>
    </w:p>
    <w:p>
      <w:pPr>
        <w:pStyle w:val="ListBullet"/>
      </w:pPr>
      <w:r>
        <w:t>business name</w:t>
      </w:r>
    </w:p>
    <w:p>
      <w:pPr>
        <w:pStyle w:val="ListBullet"/>
      </w:pPr>
      <w:r>
        <w:t>address</w:t>
      </w:r>
    </w:p>
    <w:p>
      <w:pPr>
        <w:pStyle w:val="ListBullet"/>
      </w:pPr>
      <w:r>
        <w:t>phone</w:t>
      </w:r>
    </w:p>
    <w:p>
      <w:pPr>
        <w:pStyle w:val="ListBullet"/>
      </w:pPr>
      <w:r>
        <w:t>website</w:t>
      </w:r>
    </w:p>
    <w:p>
      <w:pPr>
        <w:pStyle w:val="ListBullet"/>
      </w:pPr>
      <w:r>
        <w:t>city</w:t>
      </w:r>
    </w:p>
    <w:p>
      <w:pPr>
        <w:pStyle w:val="ListBullet"/>
      </w:pPr>
      <w:r>
        <w:t>platform listing ID</w:t>
      </w:r>
    </w:p>
    <w:p>
      <w:pPr>
        <w:pStyle w:val="ListBullet"/>
      </w:pPr>
      <w:r>
        <w:t>platform profile URL</w:t>
      </w:r>
    </w:p>
    <w:p>
      <w:pPr>
        <w:pStyle w:val="Heading1"/>
      </w:pPr>
      <w:r>
        <w:t>17.3 No platform match</w:t>
      </w:r>
    </w:p>
    <w:p>
      <w:r>
        <w:t>If no match is found:</w:t>
      </w:r>
    </w:p>
    <w:p>
      <w:r>
        <w:rPr>
          <w:rFonts w:ascii="Consolas" w:hAnsi="Consolas"/>
          <w:sz w:val="16"/>
        </w:rPr>
        <w:t>platform_presence = NOT_FOUND</w:t>
      </w:r>
    </w:p>
    <w:p>
      <w:r>
        <w:t>The business remains in the dataset.</w:t>
      </w:r>
    </w:p>
    <w:p>
      <w:r>
        <w:t>It must NOT be deleted.</w:t>
      </w:r>
    </w:p>
    <w:p>
      <w:r>
        <w:t>---</w:t>
      </w:r>
    </w:p>
    <w:p>
      <w:pPr>
        <w:pStyle w:val="Heading1"/>
      </w:pPr>
      <w:r>
        <w:t>18. Google Maps Extraction</w:t>
      </w:r>
    </w:p>
    <w:p>
      <w:r>
        <w:t>Google Maps should be treated as an independent source.</w:t>
      </w:r>
    </w:p>
    <w:p>
      <w:r>
        <w:t>Recommended canonical fields:</w:t>
      </w:r>
    </w:p>
    <w:p>
      <w:r>
        <w:rPr>
          <w:rFonts w:ascii="Consolas" w:hAnsi="Consolas"/>
          <w:sz w:val="16"/>
        </w:rPr>
        <w:t>Google Place ID</w:t>
        <w:br/>
        <w:t>Business Name</w:t>
        <w:br/>
        <w:t>Category</w:t>
        <w:br/>
        <w:t>Address</w:t>
        <w:br/>
        <w:t>City</w:t>
        <w:br/>
        <w:t>Postal Code</w:t>
        <w:br/>
        <w:t>Latitude</w:t>
        <w:br/>
        <w:t>Longitude</w:t>
        <w:br/>
        <w:t>Phone</w:t>
        <w:br/>
        <w:t>Website</w:t>
        <w:br/>
        <w:t>Rating</w:t>
        <w:br/>
        <w:t>Review Count</w:t>
        <w:br/>
        <w:t>Opening Hours</w:t>
        <w:br/>
        <w:t>Google Profile URL</w:t>
        <w:br/>
        <w:t>Status</w:t>
        <w:br/>
        <w:t>Email (when available)</w:t>
        <w:br/>
        <w:t>Images/thumbnail (optional)</w:t>
        <w:br/>
        <w:t>Other Google metadata (optional)</w:t>
      </w:r>
    </w:p>
    <w:p>
      <w:r>
        <w:t>A Google Maps scraper such as Gosom can provide a broad set of business fields and optional email extraction from business websites; the implementation should still map only the fields required by this specification. citeturn0search0</w:t>
      </w:r>
    </w:p>
    <w:p>
      <w:r>
        <w:t>---</w:t>
      </w:r>
    </w:p>
    <w:p>
      <w:pPr>
        <w:pStyle w:val="Heading1"/>
      </w:pPr>
      <w:r>
        <w:t>19. Website Scraper Technology Contract</w:t>
      </w:r>
    </w:p>
    <w:p>
      <w:r>
        <w:t>The website enrichment layer should support:</w:t>
      </w:r>
    </w:p>
    <w:p>
      <w:r>
        <w:rPr>
          <w:rFonts w:ascii="Consolas" w:hAnsi="Consolas"/>
          <w:sz w:val="16"/>
        </w:rPr>
        <w:t>HTTP fetch</w:t>
        <w:br/>
        <w:t xml:space="preserve">    ↓</w:t>
        <w:br/>
        <w:t>HTML parser</w:t>
        <w:br/>
        <w:t xml:space="preserve">    ↓</w:t>
        <w:br/>
        <w:t>CSS/XPath/regex extraction</w:t>
        <w:br/>
        <w:t xml:space="preserve">    ↓</w:t>
        <w:br/>
        <w:t>Structured-data extraction</w:t>
        <w:br/>
        <w:t xml:space="preserve">    ↓</w:t>
        <w:br/>
        <w:t>Browser fallback if necessary</w:t>
      </w:r>
    </w:p>
    <w:p>
      <w:r>
        <w:t>Scrapling is suitable for this layer because it supports HTTP fetching, dynamic/browser-backed fetching, adaptive extraction and CSS/XPath/regex-style selection. citeturn0search1</w:t>
      </w:r>
    </w:p>
    <w:p>
      <w:r>
        <w:t>Recommended strategy:</w:t>
      </w:r>
    </w:p>
    <w:p>
      <w:r>
        <w:rPr>
          <w:rFonts w:ascii="Consolas" w:hAnsi="Consolas"/>
          <w:sz w:val="16"/>
        </w:rPr>
        <w:t>HTTP first</w:t>
        <w:br/>
        <w:t xml:space="preserve">  ↓</w:t>
        <w:br/>
        <w:t>Targeted pages</w:t>
        <w:br/>
        <w:t xml:space="preserve">  ↓</w:t>
        <w:br/>
        <w:t>Structured data</w:t>
        <w:br/>
        <w:t xml:space="preserve">  ↓</w:t>
        <w:br/>
        <w:t>Browser fallback</w:t>
      </w:r>
    </w:p>
    <w:p>
      <w:r>
        <w:t>Do not start every website with a browser.</w:t>
      </w:r>
    </w:p>
    <w:p>
      <w:r>
        <w:t>---</w:t>
      </w:r>
    </w:p>
    <w:p>
      <w:pPr>
        <w:pStyle w:val="Heading1"/>
      </w:pPr>
      <w:r>
        <w:t>20. Source Provenance</w:t>
      </w:r>
    </w:p>
    <w:p>
      <w:r>
        <w:t>Every meaningful field should retain provenance.</w:t>
      </w:r>
    </w:p>
    <w:p>
      <w:r>
        <w:t>Minimum structure:</w:t>
      </w:r>
    </w:p>
    <w:p>
      <w:r>
        <w:rPr>
          <w:rFonts w:ascii="Consolas" w:hAnsi="Consolas"/>
          <w:sz w:val="16"/>
        </w:rPr>
        <w:t>FieldValue</w:t>
        <w:br/>
        <w:t>├── value</w:t>
        <w:br/>
        <w:t>├── source_type</w:t>
        <w:br/>
        <w:t>├── source_url</w:t>
        <w:br/>
        <w:t>├── source_record_id</w:t>
        <w:br/>
        <w:t>├── extracted_at</w:t>
        <w:br/>
        <w:t>├── extraction_method</w:t>
        <w:br/>
        <w:t>├── confidence</w:t>
        <w:br/>
        <w:t>└── verified</w:t>
      </w:r>
    </w:p>
    <w:p>
      <w:r>
        <w:t>Example:</w:t>
      </w:r>
    </w:p>
    <w:p>
      <w:r>
        <w:rPr>
          <w:rFonts w:ascii="Consolas" w:hAnsi="Consolas"/>
          <w:sz w:val="16"/>
        </w:rPr>
        <w:t>{</w:t>
        <w:br/>
        <w:t xml:space="preserve">  "field": "phone",</w:t>
        <w:br/>
        <w:t xml:space="preserve">  "value": "+91XXXXXXXXXX",</w:t>
        <w:br/>
        <w:t xml:space="preserve">  "source_type": "website",</w:t>
        <w:br/>
        <w:t xml:space="preserve">  "source_url": "https://example.com/contact",</w:t>
        <w:br/>
        <w:t xml:space="preserve">  "extraction_method": "tel_link",</w:t>
        <w:br/>
        <w:t xml:space="preserve">  "confidence": 0.98,</w:t>
        <w:br/>
        <w:t xml:space="preserve">  "verified": true</w:t>
        <w:br/>
        <w:t>}</w:t>
      </w:r>
    </w:p>
    <w:p>
      <w:r>
        <w:t>This prevents the system from losing the origin of merged values.</w:t>
      </w:r>
    </w:p>
    <w:p>
      <w:r>
        <w:t>---</w:t>
      </w:r>
    </w:p>
    <w:p>
      <w:pPr>
        <w:pStyle w:val="Heading1"/>
      </w:pPr>
      <w:r>
        <w:t>21. Field-Level Source Priority</w:t>
      </w:r>
    </w:p>
    <w:p>
      <w:r>
        <w:t>There should not be one universal source priority.</w:t>
      </w:r>
    </w:p>
    <w:p>
      <w:pPr>
        <w:pStyle w:val="Heading1"/>
      </w:pPr>
      <w:r>
        <w:t>Phone</w:t>
      </w:r>
    </w:p>
    <w:p>
      <w:r>
        <w:rPr>
          <w:rFonts w:ascii="Consolas" w:hAnsi="Consolas"/>
          <w:sz w:val="16"/>
        </w:rPr>
        <w:t>Google / official website / platform</w:t>
      </w:r>
    </w:p>
    <w:p>
      <w:pPr>
        <w:pStyle w:val="Heading1"/>
      </w:pPr>
      <w:r>
        <w:t>Email</w:t>
      </w:r>
    </w:p>
    <w:p>
      <w:r>
        <w:rPr>
          <w:rFonts w:ascii="Consolas" w:hAnsi="Consolas"/>
          <w:sz w:val="16"/>
        </w:rPr>
        <w:t>Official website / platform / other trusted source</w:t>
      </w:r>
    </w:p>
    <w:p>
      <w:pPr>
        <w:pStyle w:val="Heading1"/>
      </w:pPr>
      <w:r>
        <w:t>Instagram/Facebook/LinkedIn</w:t>
      </w:r>
    </w:p>
    <w:p>
      <w:r>
        <w:rPr>
          <w:rFonts w:ascii="Consolas" w:hAnsi="Consolas"/>
          <w:sz w:val="16"/>
        </w:rPr>
        <w:t>Official website linked profile</w:t>
        <w:br/>
        <w:t xml:space="preserve">    &gt;</w:t>
        <w:br/>
        <w:t>Platform-linked profile</w:t>
        <w:br/>
        <w:t xml:space="preserve">    &gt;</w:t>
        <w:br/>
        <w:t>Other trusted source</w:t>
      </w:r>
    </w:p>
    <w:p>
      <w:pPr>
        <w:pStyle w:val="Heading1"/>
      </w:pPr>
      <w:r>
        <w:t>Address</w:t>
      </w:r>
    </w:p>
    <w:p>
      <w:r>
        <w:rPr>
          <w:rFonts w:ascii="Consolas" w:hAnsi="Consolas"/>
          <w:sz w:val="16"/>
        </w:rPr>
        <w:t>Google / platform</w:t>
      </w:r>
    </w:p>
    <w:p>
      <w:pPr>
        <w:pStyle w:val="Heading1"/>
      </w:pPr>
      <w:r>
        <w:t>Platform presence</w:t>
      </w:r>
    </w:p>
    <w:p>
      <w:r>
        <w:rPr>
          <w:rFonts w:ascii="Consolas" w:hAnsi="Consolas"/>
          <w:sz w:val="16"/>
        </w:rPr>
        <w:t>The platform itself</w:t>
      </w:r>
    </w:p>
    <w:p>
      <w:pPr>
        <w:pStyle w:val="Heading1"/>
      </w:pPr>
      <w:r>
        <w:t>Website</w:t>
      </w:r>
    </w:p>
    <w:p>
      <w:r>
        <w:rPr>
          <w:rFonts w:ascii="Consolas" w:hAnsi="Consolas"/>
          <w:sz w:val="16"/>
        </w:rPr>
        <w:t>Google/platform supplied official website</w:t>
      </w:r>
    </w:p>
    <w:p>
      <w:r>
        <w:t>The merge engine must allow field-specific source priority.</w:t>
      </w:r>
    </w:p>
    <w:p>
      <w:r>
        <w:t>---</w:t>
      </w:r>
    </w:p>
    <w:p>
      <w:pPr>
        <w:pStyle w:val="Heading1"/>
      </w:pPr>
      <w:r>
        <w:t>22. Merge Rules</w:t>
      </w:r>
    </w:p>
    <w:p>
      <w:r>
        <w:t>For each field:</w:t>
      </w:r>
    </w:p>
    <w:p>
      <w:r>
        <w:rPr>
          <w:rFonts w:ascii="Consolas" w:hAnsi="Consolas"/>
          <w:sz w:val="16"/>
        </w:rPr>
        <w:t>1. Collect all candidate values.</w:t>
        <w:br/>
        <w:t>2. Normalize them.</w:t>
        <w:br/>
        <w:t>3. Validate them.</w:t>
        <w:br/>
        <w:t>4. Score source reliability.</w:t>
        <w:br/>
        <w:t>5. Select canonical value.</w:t>
        <w:br/>
        <w:t>6. Retain all credible alternatives.</w:t>
        <w:br/>
        <w:t>7. Record provenance.</w:t>
      </w:r>
    </w:p>
    <w:p>
      <w:r>
        <w:t>Never simply use:</w:t>
      </w:r>
    </w:p>
    <w:p>
      <w:r>
        <w:rPr>
          <w:rFonts w:ascii="Consolas" w:hAnsi="Consolas"/>
          <w:sz w:val="16"/>
        </w:rPr>
        <w:t>final_value = google_value or platform_value</w:t>
      </w:r>
    </w:p>
    <w:p>
      <w:r>
        <w:t>because field-specific source reliability matters.</w:t>
      </w:r>
    </w:p>
    <w:p>
      <w:r>
        <w:t>---</w:t>
      </w:r>
    </w:p>
    <w:p>
      <w:pPr>
        <w:pStyle w:val="Heading1"/>
      </w:pPr>
      <w:r>
        <w:t>23. Missing Data States</w:t>
      </w:r>
    </w:p>
    <w:p>
      <w:r>
        <w:t>Use explicit states rather than empty strings.</w:t>
      </w:r>
    </w:p>
    <w:p>
      <w:r>
        <w:rPr>
          <w:rFonts w:ascii="Consolas" w:hAnsi="Consolas"/>
          <w:sz w:val="16"/>
        </w:rPr>
        <w:t>FOUND</w:t>
        <w:br/>
        <w:t>MISSING</w:t>
        <w:br/>
        <w:t>NOT_APPLICABLE</w:t>
        <w:br/>
        <w:t>NOT_REQUESTED</w:t>
        <w:br/>
        <w:t>NO_WEBSITE</w:t>
        <w:br/>
        <w:t>SCRAPE_FAILED</w:t>
        <w:br/>
        <w:t>INVALID</w:t>
        <w:br/>
        <w:t>CONFLICTING</w:t>
      </w:r>
    </w:p>
    <w:p>
      <w:r>
        <w:t>Example:</w:t>
      </w:r>
    </w:p>
    <w:p>
      <w:r>
        <w:rPr>
          <w:rFonts w:ascii="Consolas" w:hAnsi="Consolas"/>
          <w:sz w:val="16"/>
        </w:rPr>
        <w:t>Instagram = MISSING</w:t>
        <w:br/>
        <w:t>Website = FOUND</w:t>
        <w:br/>
        <w:t>Website enrichment = REQUIRED</w:t>
      </w:r>
    </w:p>
    <w:p>
      <w:r>
        <w:t>versus:</w:t>
      </w:r>
    </w:p>
    <w:p>
      <w:r>
        <w:rPr>
          <w:rFonts w:ascii="Consolas" w:hAnsi="Consolas"/>
          <w:sz w:val="16"/>
        </w:rPr>
        <w:t>Instagram = NOT_REQUESTED</w:t>
      </w:r>
    </w:p>
    <w:p>
      <w:r>
        <w:t>These must not be treated as equivalent.</w:t>
      </w:r>
    </w:p>
    <w:p>
      <w:r>
        <w:t>---</w:t>
      </w:r>
    </w:p>
    <w:p>
      <w:pPr>
        <w:pStyle w:val="Heading1"/>
      </w:pPr>
      <w:r>
        <w:t>24. Matching Specification</w:t>
      </w:r>
    </w:p>
    <w:p>
      <w:pPr>
        <w:pStyle w:val="Heading1"/>
      </w:pPr>
      <w:r>
        <w:t>24.1 Baseline weights</w:t>
      </w:r>
    </w:p>
    <w:p>
      <w:r>
        <w:t>Recommended starting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Signal</w:t>
            </w:r>
          </w:p>
        </w:tc>
        <w:tc>
          <w:tcPr>
            <w:tcW w:type="dxa" w:w="5112"/>
            <w:vAlign w:val="center"/>
          </w:tcPr>
          <w:p>
            <w:r>
              <w:t>Weight</w:t>
            </w:r>
          </w:p>
        </w:tc>
      </w:tr>
      <w:tr>
        <w:tc>
          <w:tcPr>
            <w:tcW w:type="dxa" w:w="5112"/>
          </w:tcPr>
          <w:p>
            <w:r>
              <w:t>Phone</w:t>
            </w:r>
          </w:p>
        </w:tc>
        <w:tc>
          <w:tcPr>
            <w:tcW w:type="dxa" w:w="5112"/>
          </w:tcPr>
          <w:p>
            <w:r>
              <w:t>25%</w:t>
            </w:r>
          </w:p>
        </w:tc>
      </w:tr>
      <w:tr>
        <w:tc>
          <w:tcPr>
            <w:tcW w:type="dxa" w:w="5112"/>
          </w:tcPr>
          <w:p>
            <w:r>
              <w:t>Website/domain</w:t>
            </w:r>
          </w:p>
        </w:tc>
        <w:tc>
          <w:tcPr>
            <w:tcW w:type="dxa" w:w="5112"/>
          </w:tcPr>
          <w:p>
            <w:r>
              <w:t>20%</w:t>
            </w:r>
          </w:p>
        </w:tc>
      </w:tr>
      <w:tr>
        <w:tc>
          <w:tcPr>
            <w:tcW w:type="dxa" w:w="5112"/>
          </w:tcPr>
          <w:p>
            <w:r>
              <w:t>Business name</w:t>
            </w:r>
          </w:p>
        </w:tc>
        <w:tc>
          <w:tcPr>
            <w:tcW w:type="dxa" w:w="5112"/>
          </w:tcPr>
          <w:p>
            <w:r>
              <w:t>20%</w:t>
            </w:r>
          </w:p>
        </w:tc>
      </w:tr>
      <w:tr>
        <w:tc>
          <w:tcPr>
            <w:tcW w:type="dxa" w:w="5112"/>
          </w:tcPr>
          <w:p>
            <w:r>
              <w:t>Address</w:t>
            </w:r>
          </w:p>
        </w:tc>
        <w:tc>
          <w:tcPr>
            <w:tcW w:type="dxa" w:w="5112"/>
          </w:tcPr>
          <w:p>
            <w:r>
              <w:t>20%</w:t>
            </w:r>
          </w:p>
        </w:tc>
      </w:tr>
      <w:tr>
        <w:tc>
          <w:tcPr>
            <w:tcW w:type="dxa" w:w="5112"/>
          </w:tcPr>
          <w:p>
            <w:r>
              <w:t>City</w:t>
            </w:r>
          </w:p>
        </w:tc>
        <w:tc>
          <w:tcPr>
            <w:tcW w:type="dxa" w:w="5112"/>
          </w:tcPr>
          <w:p>
            <w:r>
              <w:t>5%</w:t>
            </w:r>
          </w:p>
        </w:tc>
      </w:tr>
      <w:tr>
        <w:tc>
          <w:tcPr>
            <w:tcW w:type="dxa" w:w="5112"/>
          </w:tcPr>
          <w:p>
            <w:r>
              <w:t>Category</w:t>
            </w:r>
          </w:p>
        </w:tc>
        <w:tc>
          <w:tcPr>
            <w:tcW w:type="dxa" w:w="5112"/>
          </w:tcPr>
          <w:p>
            <w:r>
              <w:t>5%</w:t>
            </w:r>
          </w:p>
        </w:tc>
      </w:tr>
      <w:tr>
        <w:tc>
          <w:tcPr>
            <w:tcW w:type="dxa" w:w="5112"/>
          </w:tcPr>
          <w:p>
            <w:r>
              <w:t>Social/profile</w:t>
            </w:r>
          </w:p>
        </w:tc>
        <w:tc>
          <w:tcPr>
            <w:tcW w:type="dxa" w:w="5112"/>
          </w:tcPr>
          <w:p>
            <w:r>
              <w:t>5%</w:t>
            </w:r>
          </w:p>
        </w:tc>
      </w:tr>
      <w:tr>
        <w:tc>
          <w:tcPr>
            <w:tcW w:type="dxa" w:w="5112"/>
          </w:tcPr>
          <w:p>
            <w:r>
              <w:t>**Total**</w:t>
            </w:r>
          </w:p>
        </w:tc>
        <w:tc>
          <w:tcPr>
            <w:tcW w:type="dxa" w:w="5112"/>
          </w:tcPr>
          <w:p>
            <w:r>
              <w:t>**100%**</w:t>
            </w:r>
          </w:p>
        </w:tc>
      </w:tr>
    </w:tbl>
    <w:p>
      <w:r>
        <w:t>Weights must be configurable.</w:t>
      </w:r>
    </w:p>
    <w:p>
      <w:pPr>
        <w:pStyle w:val="Heading1"/>
      </w:pPr>
      <w:r>
        <w:t>24.2 Decision</w:t>
      </w:r>
    </w:p>
    <w:p>
      <w:r>
        <w:rPr>
          <w:rFonts w:ascii="Consolas" w:hAnsi="Consolas"/>
          <w:sz w:val="16"/>
        </w:rPr>
        <w:t>best_score &gt;= configured_threshold</w:t>
        <w:br/>
        <w:t>AND</w:t>
        <w:br/>
        <w:t>best_score - second_best_score &gt;= ambiguity_margin</w:t>
      </w:r>
    </w:p>
    <w:p>
      <w:r>
        <w:t>Recommended default ambiguity margin:</w:t>
      </w:r>
    </w:p>
    <w:p>
      <w:r>
        <w:rPr>
          <w:rFonts w:ascii="Consolas" w:hAnsi="Consolas"/>
          <w:sz w:val="16"/>
        </w:rPr>
        <w:t>5 percentage points</w:t>
      </w:r>
    </w:p>
    <w:p>
      <w:r>
        <w:t>Otherwise:</w:t>
      </w:r>
    </w:p>
    <w:p>
      <w:r>
        <w:rPr>
          <w:rFonts w:ascii="Consolas" w:hAnsi="Consolas"/>
          <w:sz w:val="16"/>
        </w:rPr>
        <w:t>AMBIGUOUS</w:t>
      </w:r>
    </w:p>
    <w:p>
      <w:pPr>
        <w:pStyle w:val="Heading1"/>
      </w:pPr>
      <w:r>
        <w:t>24.3 Threshold</w:t>
      </w:r>
    </w:p>
    <w:p>
      <w:r>
        <w:t>Default:</w:t>
      </w:r>
    </w:p>
    <w:p>
      <w:r>
        <w:rPr>
          <w:rFonts w:ascii="Consolas" w:hAnsi="Consolas"/>
          <w:sz w:val="16"/>
        </w:rPr>
        <w:t>80%</w:t>
      </w:r>
    </w:p>
    <w:p>
      <w:r>
        <w:t>Store the threshold used for every run.</w:t>
      </w:r>
    </w:p>
    <w:p>
      <w:r>
        <w:t>---</w:t>
      </w:r>
    </w:p>
    <w:p>
      <w:pPr>
        <w:pStyle w:val="Heading1"/>
      </w:pPr>
      <w:r>
        <w:t>25. Match Explanation</w:t>
      </w:r>
    </w:p>
    <w:p>
      <w:r>
        <w:t>Every match must be explainable.</w:t>
      </w:r>
    </w:p>
    <w:p>
      <w:r>
        <w:t>Example:</w:t>
      </w:r>
    </w:p>
    <w:p>
      <w:r>
        <w:rPr>
          <w:rFonts w:ascii="Consolas" w:hAnsi="Consolas"/>
          <w:sz w:val="16"/>
        </w:rPr>
        <w:t>Match Score: 91%</w:t>
        <w:br/>
        <w:br/>
        <w:t>Phone:        +25</w:t>
        <w:br/>
        <w:t>Website:      +20</w:t>
        <w:br/>
        <w:t>Name:         +18</w:t>
        <w:br/>
        <w:t>Address:      +18</w:t>
        <w:br/>
        <w:t>City:          +5</w:t>
        <w:br/>
        <w:t>Category:      +3</w:t>
        <w:br/>
        <w:t>Social:        +2</w:t>
        <w:br/>
        <w:br/>
        <w:t>Decision: MATCHED</w:t>
        <w:br/>
        <w:t>Threshold: 80%</w:t>
      </w:r>
    </w:p>
    <w:p>
      <w:r>
        <w:t>For unmatched:</w:t>
      </w:r>
    </w:p>
    <w:p>
      <w:r>
        <w:rPr>
          <w:rFonts w:ascii="Consolas" w:hAnsi="Consolas"/>
          <w:sz w:val="16"/>
        </w:rPr>
        <w:t>Best Candidate: XYZ Salon</w:t>
        <w:br/>
        <w:t>Best Score: 73%</w:t>
        <w:br/>
        <w:t>Threshold: 80%</w:t>
        <w:br/>
        <w:t>Reason: BELOW_THRESHOLD</w:t>
      </w:r>
    </w:p>
    <w:p>
      <w:r>
        <w:t>---</w:t>
      </w:r>
    </w:p>
    <w:p>
      <w:pPr>
        <w:pStyle w:val="Heading1"/>
      </w:pPr>
      <w:r>
        <w:t>26. Unmatched Logic</w:t>
      </w:r>
    </w:p>
    <w:p>
      <w:pPr>
        <w:pStyle w:val="Heading1"/>
      </w:pPr>
      <w:r>
        <w:t>Google unmatched</w:t>
      </w:r>
    </w:p>
    <w:p>
      <w:r>
        <w:t>Google record has no platform candidate above threshold.</w:t>
      </w:r>
    </w:p>
    <w:p>
      <w:pPr>
        <w:pStyle w:val="Heading1"/>
      </w:pPr>
      <w:r>
        <w:t>Platform unmatched</w:t>
      </w:r>
    </w:p>
    <w:p>
      <w:r>
        <w:t>Platform record has no Google candidate above threshold.</w:t>
      </w:r>
    </w:p>
    <w:p>
      <w:pPr>
        <w:pStyle w:val="Heading1"/>
      </w:pPr>
      <w:r>
        <w:t>Ambiguous</w:t>
      </w:r>
    </w:p>
    <w:p>
      <w:r>
        <w:t>A candidate exists but the confidence separation is insufficient.</w:t>
      </w:r>
    </w:p>
    <w:p>
      <w:pPr>
        <w:pStyle w:val="Heading1"/>
      </w:pPr>
      <w:r>
        <w:t>Error</w:t>
      </w:r>
    </w:p>
    <w:p>
      <w:r>
        <w:t>Matching could not be evaluated because required source data was unavailable or processing failed.</w:t>
      </w:r>
    </w:p>
    <w:p>
      <w:r>
        <w:t>---</w:t>
      </w:r>
    </w:p>
    <w:p>
      <w:pPr>
        <w:pStyle w:val="Heading1"/>
      </w:pPr>
      <w:r>
        <w:t>27. Database Mapping</w:t>
      </w:r>
    </w:p>
    <w:p>
      <w:r>
        <w:t>Recommended tables:</w:t>
      </w:r>
    </w:p>
    <w:p>
      <w:r>
        <w:rPr>
          <w:rFonts w:ascii="Consolas" w:hAnsi="Consolas"/>
          <w:sz w:val="16"/>
        </w:rPr>
        <w:t>businesses</w:t>
        <w:br/>
        <w:t>business_contacts</w:t>
        <w:br/>
        <w:t>business_social_profiles</w:t>
        <w:br/>
        <w:t>source_records</w:t>
        <w:br/>
        <w:t>platform_listings</w:t>
        <w:br/>
        <w:t>platform_presence</w:t>
        <w:br/>
        <w:t>website_enrichment_runs</w:t>
        <w:br/>
        <w:t>field_provenance</w:t>
        <w:br/>
        <w:t>match_candidates</w:t>
        <w:br/>
        <w:t>match_results</w:t>
      </w:r>
    </w:p>
    <w:p>
      <w:pPr>
        <w:pStyle w:val="Heading1"/>
      </w:pPr>
      <w:r>
        <w:t>27.1 `field_provenance`</w:t>
      </w:r>
    </w:p>
    <w:p>
      <w:r>
        <w:t>Recommended fields:</w:t>
      </w:r>
    </w:p>
    <w:p>
      <w:r>
        <w:rPr>
          <w:rFonts w:ascii="Consolas" w:hAnsi="Consolas"/>
          <w:sz w:val="16"/>
        </w:rPr>
        <w:t>id</w:t>
        <w:br/>
        <w:t>business_id</w:t>
        <w:br/>
        <w:t>field_name</w:t>
        <w:br/>
        <w:t>field_value</w:t>
        <w:br/>
        <w:t>source_type</w:t>
        <w:br/>
        <w:t>source_record_id</w:t>
        <w:br/>
        <w:t>source_url</w:t>
        <w:br/>
        <w:t>extraction_method</w:t>
        <w:br/>
        <w:t>confidence</w:t>
        <w:br/>
        <w:t>verified</w:t>
        <w:br/>
        <w:t>extracted_at</w:t>
        <w:br/>
        <w:t>run_id</w:t>
      </w:r>
    </w:p>
    <w:p>
      <w:pPr>
        <w:pStyle w:val="Heading1"/>
      </w:pPr>
      <w:r>
        <w:t>27.2 `website_enrichment_runs`</w:t>
      </w:r>
    </w:p>
    <w:p>
      <w:r>
        <w:rPr>
          <w:rFonts w:ascii="Consolas" w:hAnsi="Consolas"/>
          <w:sz w:val="16"/>
        </w:rPr>
        <w:t>id</w:t>
        <w:br/>
        <w:t>business_id</w:t>
        <w:br/>
        <w:t>website_url</w:t>
        <w:br/>
        <w:t>mode</w:t>
        <w:br/>
        <w:t>requested_fields</w:t>
        <w:br/>
        <w:t>crawl_level</w:t>
        <w:br/>
        <w:t>status</w:t>
        <w:br/>
        <w:t>pages_visited</w:t>
        <w:br/>
        <w:t>fields_found</w:t>
        <w:br/>
        <w:t>started_at</w:t>
        <w:br/>
        <w:t>completed_at</w:t>
        <w:br/>
        <w:t>error</w:t>
      </w:r>
    </w:p>
    <w:p>
      <w:r>
        <w:t>---</w:t>
      </w:r>
    </w:p>
    <w:p>
      <w:pPr>
        <w:pStyle w:val="Heading1"/>
      </w:pPr>
      <w:r>
        <w:t>28. Excel Output Mapping</w:t>
      </w:r>
    </w:p>
    <w:p>
      <w:pPr>
        <w:pStyle w:val="Heading1"/>
      </w:pPr>
      <w:r>
        <w:t>Sheet 1 — Google Data</w:t>
      </w:r>
    </w:p>
    <w:p>
      <w:r>
        <w:t>Required:</w:t>
      </w:r>
    </w:p>
    <w:p>
      <w:r>
        <w:rPr>
          <w:rFonts w:ascii="Consolas" w:hAnsi="Consolas"/>
          <w:sz w:val="16"/>
        </w:rPr>
        <w:t>Run ID</w:t>
        <w:br/>
        <w:t>Google Place ID</w:t>
        <w:br/>
        <w:t>Business Name</w:t>
        <w:br/>
        <w:t>Normalized Name</w:t>
        <w:br/>
        <w:t>Category</w:t>
        <w:br/>
        <w:t>Address</w:t>
        <w:br/>
        <w:t>City</w:t>
        <w:br/>
        <w:t>Postal Code</w:t>
        <w:br/>
        <w:t>Latitude</w:t>
        <w:br/>
        <w:t>Longitude</w:t>
        <w:br/>
        <w:t>Phone</w:t>
        <w:br/>
        <w:t>Email</w:t>
        <w:br/>
        <w:t>Website</w:t>
        <w:br/>
        <w:t>Website Status</w:t>
        <w:br/>
        <w:t>Instagram</w:t>
        <w:br/>
        <w:t>Facebook</w:t>
        <w:br/>
        <w:t>LinkedIn</w:t>
        <w:br/>
        <w:t>Other Socials</w:t>
        <w:br/>
        <w:t>Rating</w:t>
        <w:br/>
        <w:t>Review Count</w:t>
        <w:br/>
        <w:t>Opening Hours</w:t>
        <w:br/>
        <w:t>Google Profile URL</w:t>
        <w:br/>
        <w:t>Source Status</w:t>
        <w:br/>
        <w:t>Scraped At</w:t>
      </w:r>
    </w:p>
    <w:p>
      <w:pPr>
        <w:pStyle w:val="Heading1"/>
      </w:pPr>
      <w:r>
        <w:t>Sheet 2 — Platform Data</w:t>
      </w:r>
    </w:p>
    <w:p>
      <w:r>
        <w:t>Required:</w:t>
      </w:r>
    </w:p>
    <w:p>
      <w:r>
        <w:rPr>
          <w:rFonts w:ascii="Consolas" w:hAnsi="Consolas"/>
          <w:sz w:val="16"/>
        </w:rPr>
        <w:t>Run ID</w:t>
        <w:br/>
        <w:t>Platform</w:t>
        <w:br/>
        <w:t>Platform Listing ID</w:t>
        <w:br/>
        <w:t>Business Name</w:t>
        <w:br/>
        <w:t>Normalized Name</w:t>
        <w:br/>
        <w:t>Category</w:t>
        <w:br/>
        <w:t>Address</w:t>
        <w:br/>
        <w:t>City</w:t>
        <w:br/>
        <w:t>Phone</w:t>
        <w:br/>
        <w:t>Email</w:t>
        <w:br/>
        <w:t>Website</w:t>
        <w:br/>
        <w:t>Instagram</w:t>
        <w:br/>
        <w:t>Facebook</w:t>
        <w:br/>
        <w:t>LinkedIn</w:t>
        <w:br/>
        <w:t>Platform URL</w:t>
        <w:br/>
        <w:t>Presence Status</w:t>
        <w:br/>
        <w:t>Platform Rating</w:t>
        <w:br/>
        <w:t>Review Count</w:t>
        <w:br/>
        <w:t>Source Status</w:t>
        <w:br/>
        <w:t>Scraped At</w:t>
      </w:r>
    </w:p>
    <w:p>
      <w:pPr>
        <w:pStyle w:val="Heading1"/>
      </w:pPr>
      <w:r>
        <w:t>Sheet 3 — Matched / Combined</w:t>
      </w:r>
    </w:p>
    <w:p>
      <w:r>
        <w:t>Required:</w:t>
      </w:r>
    </w:p>
    <w:p>
      <w:r>
        <w:rPr>
          <w:rFonts w:ascii="Consolas" w:hAnsi="Consolas"/>
          <w:sz w:val="16"/>
        </w:rPr>
        <w:t>Run ID</w:t>
        <w:br/>
        <w:t>Match ID</w:t>
        <w:br/>
        <w:t>Business Name</w:t>
        <w:br/>
        <w:t>Google Name</w:t>
        <w:br/>
        <w:t>Platform Name</w:t>
        <w:br/>
        <w:t>Category</w:t>
        <w:br/>
        <w:t>Google URL</w:t>
        <w:br/>
        <w:t>Platform URL</w:t>
        <w:br/>
        <w:t>Google Phone</w:t>
        <w:br/>
        <w:t>Platform Phone</w:t>
        <w:br/>
        <w:t>Google Website</w:t>
        <w:br/>
        <w:t>Platform Website</w:t>
        <w:br/>
        <w:t>Google Email</w:t>
        <w:br/>
        <w:t>Platform Email</w:t>
        <w:br/>
        <w:t>Google Address</w:t>
        <w:br/>
        <w:t>Platform Address</w:t>
        <w:br/>
        <w:t>Google Instagram</w:t>
        <w:br/>
        <w:t>Platform Instagram</w:t>
        <w:br/>
        <w:t>Match Score</w:t>
        <w:br/>
        <w:t>Threshold</w:t>
        <w:br/>
        <w:t>Match Decision</w:t>
        <w:br/>
        <w:t>Match Explanation</w:t>
        <w:br/>
        <w:t>Platform Presence</w:t>
      </w:r>
    </w:p>
    <w:p>
      <w:pPr>
        <w:pStyle w:val="Heading1"/>
      </w:pPr>
      <w:r>
        <w:t>Sheet 4 — Google Unmatched</w:t>
      </w:r>
    </w:p>
    <w:p>
      <w:r>
        <w:t>Include:</w:t>
      </w:r>
    </w:p>
    <w:p>
      <w:r>
        <w:rPr>
          <w:rFonts w:ascii="Consolas" w:hAnsi="Consolas"/>
          <w:sz w:val="16"/>
        </w:rPr>
        <w:t>Google Record</w:t>
        <w:br/>
        <w:t>Best Platform Candidate</w:t>
        <w:br/>
        <w:t>Best Score</w:t>
        <w:br/>
        <w:t>Threshold</w:t>
        <w:br/>
        <w:t>Unmatched Reason</w:t>
      </w:r>
    </w:p>
    <w:p>
      <w:pPr>
        <w:pStyle w:val="Heading1"/>
      </w:pPr>
      <w:r>
        <w:t>Sheet 5 — Platform Unmatched</w:t>
      </w:r>
    </w:p>
    <w:p>
      <w:r>
        <w:t>Include:</w:t>
      </w:r>
    </w:p>
    <w:p>
      <w:r>
        <w:rPr>
          <w:rFonts w:ascii="Consolas" w:hAnsi="Consolas"/>
          <w:sz w:val="16"/>
        </w:rPr>
        <w:t>Platform</w:t>
        <w:br/>
        <w:t>Platform Record</w:t>
        <w:br/>
        <w:t>Best Google Candidate</w:t>
        <w:br/>
        <w:t>Best Score</w:t>
        <w:br/>
        <w:t>Threshold</w:t>
        <w:br/>
        <w:t>Unmatched Reason</w:t>
      </w:r>
    </w:p>
    <w:p>
      <w:r>
        <w:t>---</w:t>
      </w:r>
    </w:p>
    <w:p>
      <w:pPr>
        <w:pStyle w:val="Heading1"/>
      </w:pPr>
      <w:r>
        <w:t>29. Frontend Representation</w:t>
      </w:r>
    </w:p>
    <w:p>
      <w:r>
        <w:t>Frontend must display the same canonical state as the backend.</w:t>
      </w:r>
    </w:p>
    <w:p>
      <w:r>
        <w:t>For each business:</w:t>
      </w:r>
    </w:p>
    <w:p>
      <w:r>
        <w:rPr>
          <w:rFonts w:ascii="Consolas" w:hAnsi="Consolas"/>
          <w:sz w:val="16"/>
        </w:rPr>
        <w:t>Business</w:t>
        <w:br/>
        <w:t>├── Source</w:t>
        <w:br/>
        <w:t>│   ├── Google</w:t>
        <w:br/>
        <w:t>│   └── Platform</w:t>
        <w:br/>
        <w:t>│</w:t>
        <w:br/>
        <w:t>├── Contact completeness</w:t>
        <w:br/>
        <w:t>│   ├── Phone</w:t>
        <w:br/>
        <w:t>│   ├── Email</w:t>
        <w:br/>
        <w:t>│   └── Social</w:t>
        <w:br/>
        <w:t>│</w:t>
        <w:br/>
        <w:t>├── Website enrichment</w:t>
        <w:br/>
        <w:t>│   ├── Required / Skipped</w:t>
        <w:br/>
        <w:t>│   ├── Crawl level</w:t>
        <w:br/>
        <w:t>│   └── Result</w:t>
        <w:br/>
        <w:t>│</w:t>
        <w:br/>
        <w:t>├── Platform presence</w:t>
        <w:br/>
        <w:t>│   ├── Present</w:t>
        <w:br/>
        <w:t>│   ├── Not found</w:t>
        <w:br/>
        <w:t>│   ├── Uncertain</w:t>
        <w:br/>
        <w:t>│   └── Error</w:t>
        <w:br/>
        <w:t>│</w:t>
        <w:br/>
        <w:t>└── Match</w:t>
        <w:br/>
        <w:t xml:space="preserve">    ├── Score</w:t>
        <w:br/>
        <w:t xml:space="preserve">    ├── Threshold</w:t>
        <w:br/>
        <w:t xml:space="preserve">    ├── Decision</w:t>
        <w:br/>
        <w:t xml:space="preserve">    └── Explanation</w:t>
      </w:r>
    </w:p>
    <w:p>
      <w:r>
        <w:t>The frontend must not independently recompute authoritative business states.</w:t>
      </w:r>
    </w:p>
    <w:p>
      <w:r>
        <w:t>---</w:t>
      </w:r>
    </w:p>
    <w:p>
      <w:pPr>
        <w:pStyle w:val="Heading1"/>
      </w:pPr>
      <w:r>
        <w:t>30. API Contract</w:t>
      </w:r>
    </w:p>
    <w:p>
      <w:pPr>
        <w:pStyle w:val="Heading1"/>
      </w:pPr>
      <w:r>
        <w:t>Start run</w:t>
      </w:r>
    </w:p>
    <w:p>
      <w:r>
        <w:rPr>
          <w:rFonts w:ascii="Consolas" w:hAnsi="Consolas"/>
          <w:sz w:val="16"/>
        </w:rPr>
        <w:t>POST /api/runs</w:t>
      </w:r>
    </w:p>
    <w:p>
      <w:r>
        <w:t>Payload:</w:t>
      </w:r>
    </w:p>
    <w:p>
      <w:r>
        <w:rPr>
          <w:rFonts w:ascii="Consolas" w:hAnsi="Consolas"/>
          <w:sz w:val="16"/>
        </w:rPr>
        <w:t>{</w:t>
        <w:br/>
        <w:t xml:space="preserve">  "city": "Mumbai",</w:t>
        <w:br/>
        <w:t xml:space="preserve">  "categories": ["Salon"],</w:t>
        <w:br/>
        <w:t xml:space="preserve">  "platforms": ["fresha"],</w:t>
        <w:br/>
        <w:t xml:space="preserve">  "match_threshold": 80,</w:t>
        <w:br/>
        <w:t xml:space="preserve">  "enrichment": {</w:t>
        <w:br/>
        <w:t xml:space="preserve">    "mode": "MISSING_ONLY",</w:t>
        <w:br/>
        <w:t xml:space="preserve">    "fields": [</w:t>
        <w:br/>
        <w:t xml:space="preserve">      "phone",</w:t>
        <w:br/>
        <w:t xml:space="preserve">      "email",</w:t>
        <w:br/>
        <w:t xml:space="preserve">      "instagram",</w:t>
        <w:br/>
        <w:t xml:space="preserve">      "facebook",</w:t>
        <w:br/>
        <w:t xml:space="preserve">      "linkedin",</w:t>
        <w:br/>
        <w:t xml:space="preserve">      "whatsapp"</w:t>
        <w:br/>
        <w:t xml:space="preserve">    ]</w:t>
        <w:br/>
        <w:t xml:space="preserve">  }</w:t>
        <w:br/>
        <w:t>}</w:t>
      </w:r>
    </w:p>
    <w:p>
      <w:pPr>
        <w:pStyle w:val="Heading1"/>
      </w:pPr>
      <w:r>
        <w:t>Business detail</w:t>
      </w:r>
    </w:p>
    <w:p>
      <w:r>
        <w:rPr>
          <w:rFonts w:ascii="Consolas" w:hAnsi="Consolas"/>
          <w:sz w:val="16"/>
        </w:rPr>
        <w:t>GET /api/runs/{run_id}/businesses/{business_id}</w:t>
      </w:r>
    </w:p>
    <w:p>
      <w:pPr>
        <w:pStyle w:val="Heading1"/>
      </w:pPr>
      <w:r>
        <w:t>Enrichment status</w:t>
      </w:r>
    </w:p>
    <w:p>
      <w:r>
        <w:rPr>
          <w:rFonts w:ascii="Consolas" w:hAnsi="Consolas"/>
          <w:sz w:val="16"/>
        </w:rPr>
        <w:t>GET /api/runs/{run_id}/businesses/{business_id}/enrichment</w:t>
      </w:r>
    </w:p>
    <w:p>
      <w:pPr>
        <w:pStyle w:val="Heading1"/>
      </w:pPr>
      <w:r>
        <w:t>Platform presence</w:t>
      </w:r>
    </w:p>
    <w:p>
      <w:r>
        <w:rPr>
          <w:rFonts w:ascii="Consolas" w:hAnsi="Consolas"/>
          <w:sz w:val="16"/>
        </w:rPr>
        <w:t>GET /api/runs/{run_id}/businesses/{business_id}/platforms</w:t>
      </w:r>
    </w:p>
    <w:p>
      <w:pPr>
        <w:pStyle w:val="Heading1"/>
      </w:pPr>
      <w:r>
        <w:t>Match explanation</w:t>
      </w:r>
    </w:p>
    <w:p>
      <w:r>
        <w:rPr>
          <w:rFonts w:ascii="Consolas" w:hAnsi="Consolas"/>
          <w:sz w:val="16"/>
        </w:rPr>
        <w:t>GET /api/runs/{run_id}/businesses/{business_id}/matches</w:t>
      </w:r>
    </w:p>
    <w:p>
      <w:r>
        <w:t>---</w:t>
      </w:r>
    </w:p>
    <w:p>
      <w:pPr>
        <w:pStyle w:val="Heading1"/>
      </w:pPr>
      <w:r>
        <w:t>31. Worker Flow</w:t>
      </w:r>
    </w:p>
    <w:p>
      <w:r>
        <w:rPr>
          <w:rFonts w:ascii="Consolas" w:hAnsi="Consolas"/>
          <w:sz w:val="16"/>
        </w:rPr>
        <w:t>RunWorker</w:t>
        <w:br/>
        <w:t xml:space="preserve"> |</w:t>
        <w:br/>
        <w:t xml:space="preserve"> +--&gt; GoogleWorker</w:t>
        <w:br/>
        <w:t xml:space="preserve"> |</w:t>
        <w:br/>
        <w:t xml:space="preserve"> +--&gt; PlatformWorker(s)</w:t>
        <w:br/>
        <w:t xml:space="preserve"> |</w:t>
        <w:br/>
        <w:t xml:space="preserve"> +--&gt; NormalizeWorker</w:t>
        <w:br/>
        <w:t xml:space="preserve"> |</w:t>
        <w:br/>
        <w:t xml:space="preserve"> +--&gt; CompletenessWorker</w:t>
        <w:br/>
        <w:t xml:space="preserve"> |</w:t>
        <w:br/>
        <w:t xml:space="preserve"> +--&gt; WebsiteEnrichmentWorker</w:t>
        <w:br/>
        <w:t xml:space="preserve"> |</w:t>
        <w:br/>
        <w:t xml:space="preserve"> +--&gt; MergeWorker</w:t>
        <w:br/>
        <w:t xml:space="preserve"> |</w:t>
        <w:br/>
        <w:t xml:space="preserve"> +--&gt; MatchWorker</w:t>
        <w:br/>
        <w:t xml:space="preserve"> |</w:t>
        <w:br/>
        <w:t xml:space="preserve"> +--&gt; ExportWorker</w:t>
      </w:r>
    </w:p>
    <w:p>
      <w:r>
        <w:t>Website enrichment must only receive businesses whose policy evaluation says it is required.</w:t>
      </w:r>
    </w:p>
    <w:p>
      <w:r>
        <w:t>---</w:t>
      </w:r>
    </w:p>
    <w:p>
      <w:pPr>
        <w:pStyle w:val="Heading1"/>
      </w:pPr>
      <w:r>
        <w:t>32. Conditional Enrichment Pseudocode</w:t>
      </w:r>
    </w:p>
    <w:p>
      <w:r>
        <w:rPr>
          <w:rFonts w:ascii="Consolas" w:hAnsi="Consolas"/>
          <w:sz w:val="16"/>
        </w:rPr>
        <w:t>def should_enrich(business, requested_fields, mode):</w:t>
        <w:br/>
        <w:t xml:space="preserve">    if mode == "NEVER":</w:t>
        <w:br/>
        <w:t xml:space="preserve">        return False, "SKIPPED_NEVER_MODE"</w:t>
        <w:br/>
        <w:br/>
        <w:t xml:space="preserve">    missing = [</w:t>
        <w:br/>
        <w:t xml:space="preserve">        field for field in requested_fields</w:t>
        <w:br/>
        <w:t xml:space="preserve">        if not is_complete(business, field)</w:t>
        <w:br/>
        <w:t xml:space="preserve">    ]</w:t>
        <w:br/>
        <w:br/>
        <w:t xml:space="preserve">    if not missing:</w:t>
        <w:br/>
        <w:t xml:space="preserve">        if mode == "MISSING_ONLY":</w:t>
        <w:br/>
        <w:t xml:space="preserve">            return False, "SKIPPED_COMPLETE"</w:t>
        <w:br/>
        <w:br/>
        <w:t xml:space="preserve">    if not business.website:</w:t>
        <w:br/>
        <w:t xml:space="preserve">        return False, "NO_WEBSITE"</w:t>
        <w:br/>
        <w:br/>
        <w:t xml:space="preserve">    return True, missing</w:t>
      </w:r>
    </w:p>
    <w:p>
      <w:r>
        <w:t>Then:</w:t>
      </w:r>
    </w:p>
    <w:p>
      <w:r>
        <w:rPr>
          <w:rFonts w:ascii="Consolas" w:hAnsi="Consolas"/>
          <w:sz w:val="16"/>
        </w:rPr>
        <w:t>should_run, reason_or_fields = should_enrich(</w:t>
        <w:br/>
        <w:t xml:space="preserve">    business,</w:t>
        <w:br/>
        <w:t xml:space="preserve">    requested_fields,</w:t>
        <w:br/>
        <w:t xml:space="preserve">    enrichment_mode</w:t>
        <w:br/>
        <w:t>)</w:t>
        <w:br/>
        <w:br/>
        <w:t>if should_run:</w:t>
        <w:br/>
        <w:t xml:space="preserve">    result = targeted_website_enrichment(</w:t>
        <w:br/>
        <w:t xml:space="preserve">        business.website,</w:t>
        <w:br/>
        <w:t xml:space="preserve">        missing_fields=reason_or_fields</w:t>
        <w:br/>
        <w:t xml:space="preserve">    )</w:t>
        <w:br/>
        <w:t>else:</w:t>
        <w:br/>
        <w:t xml:space="preserve">    record_enrichment_state(reason_or_fields)</w:t>
      </w:r>
    </w:p>
    <w:p>
      <w:r>
        <w:t>---</w:t>
      </w:r>
    </w:p>
    <w:p>
      <w:pPr>
        <w:pStyle w:val="Heading1"/>
      </w:pPr>
      <w:r>
        <w:t>33. Important Business Scenarios</w:t>
      </w:r>
    </w:p>
    <w:p>
      <w:pPr>
        <w:pStyle w:val="Heading1"/>
      </w:pPr>
      <w:r>
        <w:t>Scenario A — Everything available from Google</w:t>
      </w:r>
    </w:p>
    <w:p>
      <w:r>
        <w:rPr>
          <w:rFonts w:ascii="Consolas" w:hAnsi="Consolas"/>
          <w:sz w:val="16"/>
        </w:rPr>
        <w:t>Google:</w:t>
        <w:br/>
        <w:t>Phone ✓</w:t>
        <w:br/>
        <w:t>Email ✓</w:t>
        <w:br/>
        <w:t>Instagram ✓</w:t>
        <w:br/>
        <w:t>Website ✓</w:t>
        <w:br/>
        <w:br/>
        <w:t>Mode:</w:t>
        <w:br/>
        <w:t>MISSING_ONLY</w:t>
        <w:br/>
        <w:br/>
        <w:t>Result:</w:t>
        <w:br/>
        <w:t>Website scraping = SKIPPED_COMPLETE</w:t>
      </w:r>
    </w:p>
    <w:p>
      <w:pPr>
        <w:pStyle w:val="Heading1"/>
      </w:pPr>
      <w:r>
        <w:t>Scenario B — Phone missing</w:t>
      </w:r>
    </w:p>
    <w:p>
      <w:r>
        <w:rPr>
          <w:rFonts w:ascii="Consolas" w:hAnsi="Consolas"/>
          <w:sz w:val="16"/>
        </w:rPr>
        <w:t>Google:</w:t>
        <w:br/>
        <w:t>Phone ✗</w:t>
        <w:br/>
        <w:t>Website ✓</w:t>
        <w:br/>
        <w:br/>
        <w:t>Result:</w:t>
        <w:br/>
        <w:t>Website enrichment = REQUIRED</w:t>
        <w:br/>
        <w:t>Target:</w:t>
        <w:br/>
        <w:t>Phone only</w:t>
      </w:r>
    </w:p>
    <w:p>
      <w:pPr>
        <w:pStyle w:val="Heading1"/>
      </w:pPr>
      <w:r>
        <w:t>Scenario C — No platform match</w:t>
      </w:r>
    </w:p>
    <w:p>
      <w:r>
        <w:rPr>
          <w:rFonts w:ascii="Consolas" w:hAnsi="Consolas"/>
          <w:sz w:val="16"/>
        </w:rPr>
        <w:t>Google = FOUND</w:t>
        <w:br/>
        <w:t>Platform = NOT_FOUND</w:t>
        <w:br/>
        <w:t>Website = FOUND</w:t>
        <w:br/>
        <w:t>Email = MISSING</w:t>
        <w:br/>
        <w:t>Instagram = MISSING</w:t>
        <w:br/>
        <w:br/>
        <w:t>Result:</w:t>
        <w:br/>
        <w:t>Platform presence = NOT_FOUND</w:t>
        <w:br/>
        <w:t>Website enrichment = REQUIRED</w:t>
        <w:br/>
        <w:t>Business retained</w:t>
      </w:r>
    </w:p>
    <w:p>
      <w:pPr>
        <w:pStyle w:val="Heading1"/>
      </w:pPr>
      <w:r>
        <w:t>Scenario D — No website</w:t>
      </w:r>
    </w:p>
    <w:p>
      <w:r>
        <w:rPr>
          <w:rFonts w:ascii="Consolas" w:hAnsi="Consolas"/>
          <w:sz w:val="16"/>
        </w:rPr>
        <w:t>Google = FOUND</w:t>
        <w:br/>
        <w:t>Platform = NOT_FOUND</w:t>
        <w:br/>
        <w:t>Website = NO_WEBSITE</w:t>
        <w:br/>
        <w:t>Phone = MISSING</w:t>
        <w:br/>
        <w:t>Email = MISSING</w:t>
        <w:br/>
        <w:br/>
        <w:t>Result:</w:t>
        <w:br/>
        <w:t>Website enrichment = NO_WEBSITE</w:t>
        <w:br/>
        <w:t>Business retained</w:t>
        <w:br/>
        <w:t>Missing fields remain explicitly missing</w:t>
      </w:r>
    </w:p>
    <w:p>
      <w:pPr>
        <w:pStyle w:val="Heading1"/>
      </w:pPr>
      <w:r>
        <w:t>Scenario E — Platform has phone, website has Instagram</w:t>
      </w:r>
    </w:p>
    <w:p>
      <w:r>
        <w:rPr>
          <w:rFonts w:ascii="Consolas" w:hAnsi="Consolas"/>
          <w:sz w:val="16"/>
        </w:rPr>
        <w:t>Google phone = missing</w:t>
        <w:br/>
        <w:t>Platform phone = found</w:t>
        <w:br/>
        <w:t>Website = found</w:t>
        <w:br/>
        <w:t>Instagram = missing</w:t>
        <w:br/>
        <w:br/>
        <w:t>Result:</w:t>
        <w:br/>
        <w:t>Phone comes from platform</w:t>
        <w:br/>
        <w:t>Website is scraped for Instagram</w:t>
        <w:br/>
        <w:t>Both provenance records retained</w:t>
      </w:r>
    </w:p>
    <w:p>
      <w:pPr>
        <w:pStyle w:val="Heading1"/>
      </w:pPr>
      <w:r>
        <w:t>Scenario F — Always enrich</w:t>
      </w:r>
    </w:p>
    <w:p>
      <w:r>
        <w:rPr>
          <w:rFonts w:ascii="Consolas" w:hAnsi="Consolas"/>
          <w:sz w:val="16"/>
        </w:rPr>
        <w:t>Mode = ALWAYS</w:t>
        <w:br/>
        <w:br/>
        <w:t>Even if:</w:t>
        <w:br/>
        <w:t>Phone ✓</w:t>
        <w:br/>
        <w:t>Email ✓</w:t>
        <w:br/>
        <w:t>Instagram ✓</w:t>
        <w:br/>
        <w:br/>
        <w:t>Website is visited.</w:t>
        <w:br/>
        <w:br/>
        <w:t>Reason:</w:t>
        <w:br/>
        <w:t>User explicitly requested full enrichment.</w:t>
      </w:r>
    </w:p>
    <w:p>
      <w:r>
        <w:t>---</w:t>
      </w:r>
    </w:p>
    <w:p>
      <w:pPr>
        <w:pStyle w:val="Heading1"/>
      </w:pPr>
      <w:r>
        <w:t>34. Performance Strategy</w:t>
      </w:r>
    </w:p>
    <w:p>
      <w:r>
        <w:t>The enrichment layer must be conservative with laptop resources.</w:t>
      </w:r>
    </w:p>
    <w:p>
      <w:r>
        <w:t>Recommended order:</w:t>
      </w:r>
    </w:p>
    <w:p>
      <w:r>
        <w:rPr>
          <w:rFonts w:ascii="Consolas" w:hAnsi="Consolas"/>
          <w:sz w:val="16"/>
        </w:rPr>
        <w:t>1. HTTP request</w:t>
        <w:br/>
        <w:t>2. Parse HTML</w:t>
        <w:br/>
        <w:t>3. Extract structured data</w:t>
        <w:br/>
        <w:t>4. Visit only targeted pages</w:t>
        <w:br/>
        <w:t>5. Browser fallback only when required</w:t>
      </w:r>
    </w:p>
    <w:p>
      <w:r>
        <w:t>Recommended controls:</w:t>
      </w:r>
    </w:p>
    <w:p>
      <w:r>
        <w:rPr>
          <w:rFonts w:ascii="Consolas" w:hAnsi="Consolas"/>
          <w:sz w:val="16"/>
        </w:rPr>
        <w:t>max_concurrent_websites</w:t>
        <w:br/>
        <w:t>max_pages_per_business</w:t>
        <w:br/>
        <w:t>request_timeout</w:t>
        <w:br/>
        <w:t>retry_count</w:t>
        <w:br/>
        <w:t>crawl_delay</w:t>
        <w:br/>
        <w:t>browser_concurrency</w:t>
        <w:br/>
        <w:t>max_total_pages_per_run</w:t>
      </w:r>
    </w:p>
    <w:p>
      <w:r>
        <w:t>For a 16 GB RAM laptop, browser concurrency should be deliberately capped and configurable.</w:t>
      </w:r>
    </w:p>
    <w:p>
      <w:r>
        <w:t>---</w:t>
      </w:r>
    </w:p>
    <w:p>
      <w:pPr>
        <w:pStyle w:val="Heading1"/>
      </w:pPr>
      <w:r>
        <w:t>35. Failure Handling</w:t>
      </w:r>
    </w:p>
    <w:p>
      <w:r>
        <w:t>Every extraction step should be independently retryable.</w:t>
      </w:r>
    </w:p>
    <w:p>
      <w:r>
        <w:t>Examples:</w:t>
      </w:r>
    </w:p>
    <w:p>
      <w:r>
        <w:rPr>
          <w:rFonts w:ascii="Consolas" w:hAnsi="Consolas"/>
          <w:sz w:val="16"/>
        </w:rPr>
        <w:t>GOOGLE_TIMEOUT</w:t>
        <w:br/>
        <w:t>PLATFORM_TIMEOUT</w:t>
        <w:br/>
        <w:t>WEBSITE_TIMEOUT</w:t>
        <w:br/>
        <w:t>WEBSITE_BLOCKED</w:t>
        <w:br/>
        <w:t>INVALID_WEBSITE</w:t>
        <w:br/>
        <w:t>PARSER_ERROR</w:t>
        <w:br/>
        <w:t>BROWSER_ERROR</w:t>
        <w:br/>
        <w:t>MATCHING_ERROR</w:t>
        <w:br/>
        <w:t>EXPORT_ERROR</w:t>
      </w:r>
    </w:p>
    <w:p>
      <w:r>
        <w:t>A website failure must not fail the entire business record.</w:t>
      </w:r>
    </w:p>
    <w:p>
      <w:r>
        <w:t>A platform failure must not fail Google extraction.</w:t>
      </w:r>
    </w:p>
    <w:p>
      <w:r>
        <w:t>A Google failure must not prevent already completed platform records from being retained.</w:t>
      </w:r>
    </w:p>
    <w:p>
      <w:r>
        <w:t>---</w:t>
      </w:r>
    </w:p>
    <w:p>
      <w:pPr>
        <w:pStyle w:val="Heading1"/>
      </w:pPr>
      <w:r>
        <w:t>36. Deduplication</w:t>
      </w:r>
    </w:p>
    <w:p>
      <w:r>
        <w:t>Deduplicate within each source before matching.</w:t>
      </w:r>
    </w:p>
    <w:p>
      <w:r>
        <w:t>Priority signals:</w:t>
      </w:r>
    </w:p>
    <w:p>
      <w:r>
        <w:rPr>
          <w:rFonts w:ascii="Consolas" w:hAnsi="Consolas"/>
          <w:sz w:val="16"/>
        </w:rPr>
        <w:t>Google Place ID</w:t>
        <w:br/>
        <w:t>Platform Listing ID</w:t>
        <w:br/>
        <w:t>Canonical profile URL</w:t>
        <w:br/>
        <w:t>Normalized phone</w:t>
        <w:br/>
        <w:t>Normalized website domain</w:t>
        <w:br/>
        <w:t>Name + address</w:t>
      </w:r>
    </w:p>
    <w:p>
      <w:r>
        <w:t>Do not merge two businesses solely because names are identical.</w:t>
      </w:r>
    </w:p>
    <w:p>
      <w:r>
        <w:t>---</w:t>
      </w:r>
    </w:p>
    <w:p>
      <w:pPr>
        <w:pStyle w:val="Heading1"/>
      </w:pPr>
      <w:r>
        <w:t>37. Data Quality Rules</w:t>
      </w:r>
    </w:p>
    <w:p>
      <w:r>
        <w:t>Every final record should receive:</w:t>
      </w:r>
    </w:p>
    <w:p>
      <w:r>
        <w:rPr>
          <w:rFonts w:ascii="Consolas" w:hAnsi="Consolas"/>
          <w:sz w:val="16"/>
        </w:rPr>
        <w:t>identity_quality</w:t>
        <w:br/>
        <w:t>contact_quality</w:t>
        <w:br/>
        <w:t>location_quality</w:t>
        <w:br/>
        <w:t>website_quality</w:t>
        <w:br/>
        <w:t>platform_quality</w:t>
        <w:br/>
        <w:t>match_quality</w:t>
        <w:br/>
        <w:t>overall_quality</w:t>
      </w:r>
    </w:p>
    <w:p>
      <w:r>
        <w:t>Example:</w:t>
      </w:r>
    </w:p>
    <w:p>
      <w:r>
        <w:rPr>
          <w:rFonts w:ascii="Consolas" w:hAnsi="Consolas"/>
          <w:sz w:val="16"/>
        </w:rPr>
        <w:t>Identity: 100</w:t>
        <w:br/>
        <w:t>Contact: 67</w:t>
        <w:br/>
        <w:t>Location: 100</w:t>
        <w:br/>
        <w:t>Website: 100</w:t>
        <w:br/>
        <w:t>Platform: 100</w:t>
        <w:br/>
        <w:t>Match: 92</w:t>
        <w:br/>
        <w:t>Overall: 93</w:t>
      </w:r>
    </w:p>
    <w:p>
      <w:r>
        <w:t>These scores are quality indicators, not match confidence.</w:t>
      </w:r>
    </w:p>
    <w:p>
      <w:r>
        <w:t>---</w:t>
      </w:r>
    </w:p>
    <w:p>
      <w:pPr>
        <w:pStyle w:val="Heading1"/>
      </w:pPr>
      <w:r>
        <w:t>38. Observability</w:t>
      </w:r>
    </w:p>
    <w:p>
      <w:r>
        <w:t>Track:</w:t>
      </w:r>
    </w:p>
    <w:p>
      <w:r>
        <w:rPr>
          <w:rFonts w:ascii="Consolas" w:hAnsi="Consolas"/>
          <w:sz w:val="16"/>
        </w:rPr>
        <w:t>Businesses discovered</w:t>
        <w:br/>
        <w:t>Businesses normalized</w:t>
        <w:br/>
        <w:t>Platforms processed</w:t>
        <w:br/>
        <w:t>Platform listings found</w:t>
        <w:br/>
        <w:t>Businesses requiring website enrichment</w:t>
        <w:br/>
        <w:t>Websites skipped</w:t>
        <w:br/>
        <w:t>Websites crawled</w:t>
        <w:br/>
        <w:t>Pages fetched</w:t>
        <w:br/>
        <w:t>Fields recovered</w:t>
        <w:br/>
        <w:t>Website failures</w:t>
        <w:br/>
        <w:t>Matches</w:t>
        <w:br/>
        <w:t>Unmatched Google</w:t>
        <w:br/>
        <w:t>Unmatched platform</w:t>
        <w:br/>
        <w:t>Ambiguous matches</w:t>
        <w:br/>
        <w:t>Export rows</w:t>
      </w:r>
    </w:p>
    <w:p>
      <w:r>
        <w:t>Frontend should show these metrics live.</w:t>
      </w:r>
    </w:p>
    <w:p>
      <w:r>
        <w:t>---</w:t>
      </w:r>
    </w:p>
    <w:p>
      <w:pPr>
        <w:pStyle w:val="Heading1"/>
      </w:pPr>
      <w:r>
        <w:t>39. Audit Trail</w:t>
      </w:r>
    </w:p>
    <w:p>
      <w:r>
        <w:t>For each business, retain:</w:t>
      </w:r>
    </w:p>
    <w:p>
      <w:r>
        <w:rPr>
          <w:rFonts w:ascii="Consolas" w:hAnsi="Consolas"/>
          <w:sz w:val="16"/>
        </w:rPr>
        <w:t>Run ID</w:t>
        <w:br/>
        <w:t>Source record IDs</w:t>
        <w:br/>
        <w:t>Extraction timestamps</w:t>
        <w:br/>
        <w:t>Website pages visited</w:t>
        <w:br/>
        <w:t>Fields extracted</w:t>
        <w:br/>
        <w:t>Field sources</w:t>
        <w:br/>
        <w:t>Normalization version</w:t>
        <w:br/>
        <w:t>Matching version</w:t>
        <w:br/>
        <w:t>Threshold</w:t>
        <w:br/>
        <w:t>Final decision</w:t>
      </w:r>
    </w:p>
    <w:p>
      <w:r>
        <w:t>This allows the same run to be reproduced/debugged.</w:t>
      </w:r>
    </w:p>
    <w:p>
      <w:r>
        <w:t>---</w:t>
      </w:r>
    </w:p>
    <w:p>
      <w:pPr>
        <w:pStyle w:val="Heading1"/>
      </w:pPr>
      <w:r>
        <w:t>40. Security and Access Boundaries</w:t>
      </w:r>
    </w:p>
    <w:p>
      <w:r>
        <w:t>The scraper should only access publicly available business information and normal publicly reachable pages.</w:t>
      </w:r>
    </w:p>
    <w:p>
      <w:r>
        <w:t>The implementation must not:</w:t>
      </w:r>
    </w:p>
    <w:p>
      <w:pPr>
        <w:pStyle w:val="ListBullet"/>
      </w:pPr>
      <w:r>
        <w:t>bypass authentication,</w:t>
      </w:r>
    </w:p>
    <w:p>
      <w:pPr>
        <w:pStyle w:val="ListBullet"/>
      </w:pPr>
      <w:r>
        <w:t>bypass access controls,</w:t>
      </w:r>
    </w:p>
    <w:p>
      <w:pPr>
        <w:pStyle w:val="ListBullet"/>
      </w:pPr>
      <w:r>
        <w:t>defeat CAPTCHAs,</w:t>
      </w:r>
    </w:p>
    <w:p>
      <w:pPr>
        <w:pStyle w:val="ListBullet"/>
      </w:pPr>
      <w:r>
        <w:t>evade platform security mechanisms,</w:t>
      </w:r>
    </w:p>
    <w:p>
      <w:pPr>
        <w:pStyle w:val="ListBullet"/>
      </w:pPr>
      <w:r>
        <w:t>access private customer information.</w:t>
      </w:r>
    </w:p>
    <w:p>
      <w:r>
        <w:t>Respect applicable platform terms, robots/access restrictions, and rate limits.</w:t>
      </w:r>
    </w:p>
    <w:p>
      <w:r>
        <w:t>---</w:t>
      </w:r>
    </w:p>
    <w:p>
      <w:pPr>
        <w:pStyle w:val="Heading1"/>
      </w:pPr>
      <w:r>
        <w:t>41. Test Matrix</w:t>
      </w:r>
    </w:p>
    <w:p>
      <w:pPr>
        <w:pStyle w:val="Heading1"/>
      </w:pPr>
      <w:r>
        <w:t>Google</w:t>
      </w:r>
    </w:p>
    <w:p>
      <w:pPr>
        <w:pStyle w:val="ListBullet"/>
      </w:pPr>
      <w:r>
        <w:t>Business with complete record</w:t>
      </w:r>
    </w:p>
    <w:p>
      <w:pPr>
        <w:pStyle w:val="ListBullet"/>
      </w:pPr>
      <w:r>
        <w:t>Business without phone</w:t>
      </w:r>
    </w:p>
    <w:p>
      <w:pPr>
        <w:pStyle w:val="ListBullet"/>
      </w:pPr>
      <w:r>
        <w:t>Business without website</w:t>
      </w:r>
    </w:p>
    <w:p>
      <w:pPr>
        <w:pStyle w:val="ListBullet"/>
      </w:pPr>
      <w:r>
        <w:t>Duplicate Google result</w:t>
      </w:r>
    </w:p>
    <w:p>
      <w:pPr>
        <w:pStyle w:val="ListBullet"/>
      </w:pPr>
      <w:r>
        <w:t>Closed business</w:t>
      </w:r>
    </w:p>
    <w:p>
      <w:pPr>
        <w:pStyle w:val="ListBullet"/>
      </w:pPr>
      <w:r>
        <w:t>Invalid coordinate</w:t>
      </w:r>
    </w:p>
    <w:p>
      <w:pPr>
        <w:pStyle w:val="ListBullet"/>
      </w:pPr>
      <w:r>
        <w:t>Multiple phone numbers</w:t>
      </w:r>
    </w:p>
    <w:p>
      <w:pPr>
        <w:pStyle w:val="Heading1"/>
      </w:pPr>
      <w:r>
        <w:t>Platforms</w:t>
      </w:r>
    </w:p>
    <w:p>
      <w:pPr>
        <w:pStyle w:val="ListBullet"/>
      </w:pPr>
      <w:r>
        <w:t>Exact listing match</w:t>
      </w:r>
    </w:p>
    <w:p>
      <w:pPr>
        <w:pStyle w:val="ListBullet"/>
      </w:pPr>
      <w:r>
        <w:t>Similar name</w:t>
      </w:r>
    </w:p>
    <w:p>
      <w:pPr>
        <w:pStyle w:val="ListBullet"/>
      </w:pPr>
      <w:r>
        <w:t>Different address</w:t>
      </w:r>
    </w:p>
    <w:p>
      <w:pPr>
        <w:pStyle w:val="ListBullet"/>
      </w:pPr>
      <w:r>
        <w:t>No listing</w:t>
      </w:r>
    </w:p>
    <w:p>
      <w:pPr>
        <w:pStyle w:val="ListBullet"/>
      </w:pPr>
      <w:r>
        <w:t>Platform timeout</w:t>
      </w:r>
    </w:p>
    <w:p>
      <w:pPr>
        <w:pStyle w:val="ListBullet"/>
      </w:pPr>
      <w:r>
        <w:t>Duplicate listing</w:t>
      </w:r>
    </w:p>
    <w:p>
      <w:pPr>
        <w:pStyle w:val="ListBullet"/>
      </w:pPr>
      <w:r>
        <w:t>Category mismatch</w:t>
      </w:r>
    </w:p>
    <w:p>
      <w:pPr>
        <w:pStyle w:val="Heading1"/>
      </w:pPr>
      <w:r>
        <w:t>Website</w:t>
      </w:r>
    </w:p>
    <w:p>
      <w:pPr>
        <w:pStyle w:val="ListBullet"/>
      </w:pPr>
      <w:r>
        <w:t>Complete data → skip</w:t>
      </w:r>
    </w:p>
    <w:p>
      <w:pPr>
        <w:pStyle w:val="ListBullet"/>
      </w:pPr>
      <w:r>
        <w:t>Missing phone → targeted phone crawl</w:t>
      </w:r>
    </w:p>
    <w:p>
      <w:pPr>
        <w:pStyle w:val="ListBullet"/>
      </w:pPr>
      <w:r>
        <w:t>Missing email → contact page</w:t>
      </w:r>
    </w:p>
    <w:p>
      <w:pPr>
        <w:pStyle w:val="ListBullet"/>
      </w:pPr>
      <w:r>
        <w:t>Missing social → footer/homepage</w:t>
      </w:r>
    </w:p>
    <w:p>
      <w:pPr>
        <w:pStyle w:val="ListBullet"/>
      </w:pPr>
      <w:r>
        <w:t>No website → no crawl</w:t>
      </w:r>
    </w:p>
    <w:p>
      <w:pPr>
        <w:pStyle w:val="ListBullet"/>
      </w:pPr>
      <w:r>
        <w:t>Broken website</w:t>
      </w:r>
    </w:p>
    <w:p>
      <w:pPr>
        <w:pStyle w:val="ListBullet"/>
      </w:pPr>
      <w:r>
        <w:t>Redirect</w:t>
      </w:r>
    </w:p>
    <w:p>
      <w:pPr>
        <w:pStyle w:val="ListBullet"/>
      </w:pPr>
      <w:r>
        <w:t>JS-only page</w:t>
      </w:r>
    </w:p>
    <w:p>
      <w:pPr>
        <w:pStyle w:val="ListBullet"/>
      </w:pPr>
      <w:r>
        <w:t>Browser fallback</w:t>
      </w:r>
    </w:p>
    <w:p>
      <w:pPr>
        <w:pStyle w:val="ListBullet"/>
      </w:pPr>
      <w:r>
        <w:t>Website contains unrelated social link</w:t>
      </w:r>
    </w:p>
    <w:p>
      <w:pPr>
        <w:pStyle w:val="Heading1"/>
      </w:pPr>
      <w:r>
        <w:t>Matching</w:t>
      </w:r>
    </w:p>
    <w:p>
      <w:pPr>
        <w:pStyle w:val="ListBullet"/>
      </w:pPr>
      <w:r>
        <w:t>95% match</w:t>
      </w:r>
    </w:p>
    <w:p>
      <w:pPr>
        <w:pStyle w:val="ListBullet"/>
      </w:pPr>
      <w:r>
        <w:t>80% exact threshold</w:t>
      </w:r>
    </w:p>
    <w:p>
      <w:pPr>
        <w:pStyle w:val="ListBullet"/>
      </w:pPr>
      <w:r>
        <w:t>79% unmatched</w:t>
      </w:r>
    </w:p>
    <w:p>
      <w:pPr>
        <w:pStyle w:val="ListBullet"/>
      </w:pPr>
      <w:r>
        <w:t>85% vs 84% ambiguity</w:t>
      </w:r>
    </w:p>
    <w:p>
      <w:pPr>
        <w:pStyle w:val="ListBullet"/>
      </w:pPr>
      <w:r>
        <w:t>Same-name businesses</w:t>
      </w:r>
    </w:p>
    <w:p>
      <w:pPr>
        <w:pStyle w:val="ListBullet"/>
      </w:pPr>
      <w:r>
        <w:t>Same phone across duplicate records</w:t>
      </w:r>
    </w:p>
    <w:p>
      <w:r>
        <w:t>---</w:t>
      </w:r>
    </w:p>
    <w:p>
      <w:pPr>
        <w:pStyle w:val="Heading1"/>
      </w:pPr>
      <w:r>
        <w:t>42. Implementation File/Folder Specification</w:t>
      </w:r>
    </w:p>
    <w:p>
      <w:r>
        <w:t>Recommended structure:</w:t>
      </w:r>
    </w:p>
    <w:p>
      <w:r>
        <w:rPr>
          <w:rFonts w:ascii="Consolas" w:hAnsi="Consolas"/>
          <w:sz w:val="16"/>
        </w:rPr>
        <w:t>backend/</w:t>
        <w:br/>
        <w:t>├── app/</w:t>
        <w:br/>
        <w:t>│   ├── extraction/</w:t>
        <w:br/>
        <w:t>│   │   ├── google/</w:t>
        <w:br/>
        <w:t>│   │   │   ├── client.py</w:t>
        <w:br/>
        <w:t>│   │   │   ├── parser.py</w:t>
        <w:br/>
        <w:t>│   │   │   ├── normalizer.py</w:t>
        <w:br/>
        <w:t>│   │   │   └── mapper.py</w:t>
        <w:br/>
        <w:t>│   │   │</w:t>
        <w:br/>
        <w:t>│   │   ├── platforms/</w:t>
        <w:br/>
        <w:t>│   │   │   ├── base.py</w:t>
        <w:br/>
        <w:t>│   │   │   ├── registry.py</w:t>
        <w:br/>
        <w:t>│   │   │   ├── directory.py</w:t>
        <w:br/>
        <w:t>│   │   │   └── adapters/</w:t>
        <w:br/>
        <w:t>│   │   │       ├── fresha.py</w:t>
        <w:br/>
        <w:t>│   │   │       └── ...</w:t>
        <w:br/>
        <w:t>│   │   │</w:t>
        <w:br/>
        <w:t>│   │   └── website/</w:t>
        <w:br/>
        <w:t>│   │       ├── crawler.py</w:t>
        <w:br/>
        <w:t>│   │       ├── policy.py</w:t>
        <w:br/>
        <w:t>│   │       ├── page_selector.py</w:t>
        <w:br/>
        <w:t>│   │       ├── contact_extractor.py</w:t>
        <w:br/>
        <w:t>│   │       ├── social_extractor.py</w:t>
        <w:br/>
        <w:t>│   │       ├── structured_data.py</w:t>
        <w:br/>
        <w:t>│   │       └── browser_fallback.py</w:t>
        <w:br/>
        <w:t>│   │</w:t>
        <w:br/>
        <w:t>│   ├── normalization/</w:t>
        <w:br/>
        <w:t>│   │   ├── name.py</w:t>
        <w:br/>
        <w:t>│   │   ├── phone.py</w:t>
        <w:br/>
        <w:t>│   │   ├── email.py</w:t>
        <w:br/>
        <w:t>│   │   ├── address.py</w:t>
        <w:br/>
        <w:t>│   │   └── url.py</w:t>
        <w:br/>
        <w:t>│   │</w:t>
        <w:br/>
        <w:t>│   ├── matching/</w:t>
        <w:br/>
        <w:t>│   │   ├── scorer.py</w:t>
        <w:br/>
        <w:t>│   │   ├── signals.py</w:t>
        <w:br/>
        <w:t>│   │   ├── decision.py</w:t>
        <w:br/>
        <w:t>│   │   └── explanation.py</w:t>
        <w:br/>
        <w:t>│   │</w:t>
        <w:br/>
        <w:t>│   ├── provenance/</w:t>
        <w:br/>
        <w:t>│   │   ├── models.py</w:t>
        <w:br/>
        <w:t>│   │   └── service.py</w:t>
        <w:br/>
        <w:t>│   │</w:t>
        <w:br/>
        <w:t>│   └── workers/</w:t>
        <w:br/>
        <w:t>│       ├── google_worker.py</w:t>
        <w:br/>
        <w:t>│       ├── platform_worker.py</w:t>
        <w:br/>
        <w:t>│       ├── enrichment_worker.py</w:t>
        <w:br/>
        <w:t>│       ├── merge_worker.py</w:t>
        <w:br/>
        <w:t>│       └── match_worker.py</w:t>
        <w:br/>
        <w:t>│</w:t>
        <w:br/>
        <w:t>├── tests/</w:t>
        <w:br/>
        <w:t>│   ├── extraction/</w:t>
        <w:br/>
        <w:t>│   ├── website/</w:t>
        <w:br/>
        <w:t>│   ├── platforms/</w:t>
        <w:br/>
        <w:t>│   ├── normalization/</w:t>
        <w:br/>
        <w:t>│   ├── matching/</w:t>
        <w:br/>
        <w:t>│   └── e2e/</w:t>
        <w:br/>
        <w:t>│</w:t>
        <w:br/>
        <w:t>└── config/</w:t>
        <w:br/>
        <w:t xml:space="preserve">    ├── platforms.yaml</w:t>
        <w:br/>
        <w:t xml:space="preserve">    ├── categories.yaml</w:t>
        <w:br/>
        <w:t xml:space="preserve">    └── enrichment.yaml</w:t>
      </w:r>
    </w:p>
    <w:p>
      <w:r>
        <w:t>Frontend:</w:t>
      </w:r>
    </w:p>
    <w:p>
      <w:r>
        <w:rPr>
          <w:rFonts w:ascii="Consolas" w:hAnsi="Consolas"/>
          <w:sz w:val="16"/>
        </w:rPr>
        <w:t>frontend/</w:t>
        <w:br/>
        <w:t>├── src/</w:t>
        <w:br/>
        <w:t>│   ├── features/</w:t>
        <w:br/>
        <w:t>│   │   ├── enrichment/</w:t>
        <w:br/>
        <w:t>│   │   ├── platforms/</w:t>
        <w:br/>
        <w:t>│   │   ├── matching/</w:t>
        <w:br/>
        <w:t>│   │   └── businesses/</w:t>
        <w:br/>
        <w:t>│   │</w:t>
        <w:br/>
        <w:t>│   ├── components/</w:t>
        <w:br/>
        <w:t>│   │   ├── EnrichmentPolicyForm.tsx</w:t>
        <w:br/>
        <w:t>│   │   ├── BusinessSourceBadge.tsx</w:t>
        <w:br/>
        <w:t>│   │   ├── PlatformPresenceBadge.tsx</w:t>
        <w:br/>
        <w:t>│   │   ├── MatchScore.tsx</w:t>
        <w:br/>
        <w:t>│   │   └── ProvenanceDrawer.tsx</w:t>
        <w:br/>
        <w:t>│   │</w:t>
        <w:br/>
        <w:t>│   └── api/</w:t>
        <w:br/>
        <w:t>│       ├── runs.ts</w:t>
        <w:br/>
        <w:t>│       ├── businesses.ts</w:t>
        <w:br/>
        <w:t>│       ├── enrichment.ts</w:t>
        <w:br/>
        <w:t>│       └── platforms.ts</w:t>
      </w:r>
    </w:p>
    <w:p>
      <w:r>
        <w:t>---</w:t>
      </w:r>
    </w:p>
    <w:p>
      <w:pPr>
        <w:pStyle w:val="Heading1"/>
      </w:pPr>
      <w:r>
        <w:t>43. Configuration Example</w:t>
      </w:r>
    </w:p>
    <w:p>
      <w:r>
        <w:rPr>
          <w:rFonts w:ascii="Consolas" w:hAnsi="Consolas"/>
          <w:sz w:val="16"/>
        </w:rPr>
        <w:t>enrichment:</w:t>
        <w:br/>
        <w:t xml:space="preserve">  default_mode: MISSING_ONLY</w:t>
        <w:br/>
        <w:br/>
        <w:t xml:space="preserve">  fields:</w:t>
        <w:br/>
        <w:t xml:space="preserve">    phone: true</w:t>
        <w:br/>
        <w:t xml:space="preserve">    email: true</w:t>
        <w:br/>
        <w:t xml:space="preserve">    instagram: true</w:t>
        <w:br/>
        <w:t xml:space="preserve">    facebook: true</w:t>
        <w:br/>
        <w:t xml:space="preserve">    linkedin: true</w:t>
        <w:br/>
        <w:t xml:space="preserve">    whatsapp: true</w:t>
        <w:br/>
        <w:br/>
        <w:t xml:space="preserve">  crawl:</w:t>
        <w:br/>
        <w:t xml:space="preserve">    max_level: 3</w:t>
        <w:br/>
        <w:t xml:space="preserve">    max_pages_per_business: 5</w:t>
        <w:br/>
        <w:t xml:space="preserve">    http_timeout_seconds: 15</w:t>
        <w:br/>
        <w:t xml:space="preserve">    browser_fallback: true</w:t>
        <w:br/>
        <w:br/>
        <w:t>matching:</w:t>
        <w:br/>
        <w:t xml:space="preserve">  threshold: 80</w:t>
        <w:br/>
        <w:t xml:space="preserve">  ambiguity_margin: 5</w:t>
      </w:r>
    </w:p>
    <w:p>
      <w:r>
        <w:t>---</w:t>
      </w:r>
    </w:p>
    <w:p>
      <w:pPr>
        <w:pStyle w:val="Heading1"/>
      </w:pPr>
      <w:r>
        <w:t>44. Definition of Done</w:t>
      </w:r>
    </w:p>
    <w:p>
      <w:r>
        <w:t>Document 7 is considered implemented only when:</w:t>
      </w:r>
    </w:p>
    <w:p>
      <w:pPr>
        <w:pStyle w:val="Heading2"/>
      </w:pPr>
      <w:r>
        <w:t>Extraction</w:t>
      </w:r>
    </w:p>
    <w:p>
      <w:pPr>
        <w:pStyle w:val="ListBullet"/>
      </w:pPr>
      <w:r>
        <w:t>Every canonical field has a defined source.</w:t>
      </w:r>
    </w:p>
    <w:p>
      <w:pPr>
        <w:pStyle w:val="ListBullet"/>
      </w:pPr>
      <w:r>
        <w:t>Every field has normalization rules.</w:t>
      </w:r>
    </w:p>
    <w:p>
      <w:pPr>
        <w:pStyle w:val="ListBullet"/>
      </w:pPr>
      <w:r>
        <w:t>Every field has validation rules.</w:t>
      </w:r>
    </w:p>
    <w:p>
      <w:pPr>
        <w:pStyle w:val="ListBullet"/>
      </w:pPr>
      <w:r>
        <w:t>Original values are retained where necessary.</w:t>
      </w:r>
    </w:p>
    <w:p>
      <w:pPr>
        <w:pStyle w:val="Heading2"/>
      </w:pPr>
      <w:r>
        <w:t>Enrichment</w:t>
      </w:r>
    </w:p>
    <w:p>
      <w:pPr>
        <w:pStyle w:val="ListBullet"/>
      </w:pPr>
      <w:r>
        <w:t>Default mode is `MISSING_ONLY`.</w:t>
      </w:r>
    </w:p>
    <w:p>
      <w:pPr>
        <w:pStyle w:val="ListBullet"/>
      </w:pPr>
      <w:r>
        <w:t>Complete records skip website scraping.</w:t>
      </w:r>
    </w:p>
    <w:p>
      <w:pPr>
        <w:pStyle w:val="ListBullet"/>
      </w:pPr>
      <w:r>
        <w:t>Missing fields trigger targeted website enrichment.</w:t>
      </w:r>
    </w:p>
    <w:p>
      <w:pPr>
        <w:pStyle w:val="ListBullet"/>
      </w:pPr>
      <w:r>
        <w:t>`NEVER` mode prevents website access.</w:t>
      </w:r>
    </w:p>
    <w:p>
      <w:pPr>
        <w:pStyle w:val="ListBullet"/>
      </w:pPr>
      <w:r>
        <w:t>`ALWAYS` mode explicitly overrides completeness.</w:t>
      </w:r>
    </w:p>
    <w:p>
      <w:pPr>
        <w:pStyle w:val="ListBullet"/>
      </w:pPr>
      <w:r>
        <w:t>No website does not delete the business.</w:t>
      </w:r>
    </w:p>
    <w:p>
      <w:pPr>
        <w:pStyle w:val="ListBullet"/>
      </w:pPr>
      <w:r>
        <w:t>Website failure does not delete the business.</w:t>
      </w:r>
    </w:p>
    <w:p>
      <w:pPr>
        <w:pStyle w:val="Heading2"/>
      </w:pPr>
      <w:r>
        <w:t>Platforms</w:t>
      </w:r>
    </w:p>
    <w:p>
      <w:pPr>
        <w:pStyle w:val="ListBullet"/>
      </w:pPr>
      <w:r>
        <w:t>Platform directory exists.</w:t>
      </w:r>
    </w:p>
    <w:p>
      <w:pPr>
        <w:pStyle w:val="ListBullet"/>
      </w:pPr>
      <w:r>
        <w:t>Platform adapters share one interface.</w:t>
      </w:r>
    </w:p>
    <w:p>
      <w:pPr>
        <w:pStyle w:val="ListBullet"/>
      </w:pPr>
      <w:r>
        <w:t>Platform presence is independent of appointment availability.</w:t>
      </w:r>
    </w:p>
    <w:p>
      <w:pPr>
        <w:pStyle w:val="ListBullet"/>
      </w:pPr>
      <w:r>
        <w:t>No-match status is persisted.</w:t>
      </w:r>
    </w:p>
    <w:p>
      <w:pPr>
        <w:pStyle w:val="Heading2"/>
      </w:pPr>
      <w:r>
        <w:t>Matching</w:t>
      </w:r>
    </w:p>
    <w:p>
      <w:pPr>
        <w:pStyle w:val="ListBullet"/>
      </w:pPr>
      <w:r>
        <w:t>Threshold is configurable.</w:t>
      </w:r>
    </w:p>
    <w:p>
      <w:pPr>
        <w:pStyle w:val="ListBullet"/>
      </w:pPr>
      <w:r>
        <w:t>Threshold is stored per run.</w:t>
      </w:r>
    </w:p>
    <w:p>
      <w:pPr>
        <w:pStyle w:val="ListBullet"/>
      </w:pPr>
      <w:r>
        <w:t>Ambiguity is handled.</w:t>
      </w:r>
    </w:p>
    <w:p>
      <w:pPr>
        <w:pStyle w:val="ListBullet"/>
      </w:pPr>
      <w:r>
        <w:t>Match explanation is generated.</w:t>
      </w:r>
    </w:p>
    <w:p>
      <w:pPr>
        <w:pStyle w:val="Heading2"/>
      </w:pPr>
      <w:r>
        <w:t>Provenance</w:t>
      </w:r>
    </w:p>
    <w:p>
      <w:pPr>
        <w:pStyle w:val="ListBullet"/>
      </w:pPr>
      <w:r>
        <w:t>Every merged field can identify its source.</w:t>
      </w:r>
    </w:p>
    <w:p>
      <w:pPr>
        <w:pStyle w:val="ListBullet"/>
      </w:pPr>
      <w:r>
        <w:t>Website page/source URL is retained.</w:t>
      </w:r>
    </w:p>
    <w:p>
      <w:pPr>
        <w:pStyle w:val="ListBullet"/>
      </w:pPr>
      <w:r>
        <w:t>Extraction timestamp is retained.</w:t>
      </w:r>
    </w:p>
    <w:p>
      <w:pPr>
        <w:pStyle w:val="Heading2"/>
      </w:pPr>
      <w:r>
        <w:t>Frontend</w:t>
      </w:r>
    </w:p>
    <w:p>
      <w:pPr>
        <w:pStyle w:val="ListBullet"/>
      </w:pPr>
      <w:r>
        <w:t>Frontend displays backend states.</w:t>
      </w:r>
    </w:p>
    <w:p>
      <w:pPr>
        <w:pStyle w:val="ListBullet"/>
      </w:pPr>
      <w:r>
        <w:t>Enrichment state is visible.</w:t>
      </w:r>
    </w:p>
    <w:p>
      <w:pPr>
        <w:pStyle w:val="ListBullet"/>
      </w:pPr>
      <w:r>
        <w:t>Platform presence is visible.</w:t>
      </w:r>
    </w:p>
    <w:p>
      <w:pPr>
        <w:pStyle w:val="ListBullet"/>
      </w:pPr>
      <w:r>
        <w:t>Match score and explanation are visible.</w:t>
      </w:r>
    </w:p>
    <w:p>
      <w:pPr>
        <w:pStyle w:val="ListBullet"/>
      </w:pPr>
      <w:r>
        <w:t>Missing-data states are distinguishable.</w:t>
      </w:r>
    </w:p>
    <w:p>
      <w:pPr>
        <w:pStyle w:val="Heading2"/>
      </w:pPr>
      <w:r>
        <w:t>Export</w:t>
      </w:r>
    </w:p>
    <w:p>
      <w:pPr>
        <w:pStyle w:val="ListBullet"/>
      </w:pPr>
      <w:r>
        <w:t>Five sheets are generated.</w:t>
      </w:r>
    </w:p>
    <w:p>
      <w:pPr>
        <w:pStyle w:val="ListBullet"/>
      </w:pPr>
      <w:r>
        <w:t>Export values match canonical database values.</w:t>
      </w:r>
    </w:p>
    <w:p>
      <w:pPr>
        <w:pStyle w:val="ListBullet"/>
      </w:pPr>
      <w:r>
        <w:t>Unmatched records are preserved.</w:t>
      </w:r>
    </w:p>
    <w:p>
      <w:pPr>
        <w:pStyle w:val="ListBullet"/>
      </w:pPr>
      <w:r>
        <w:t>Source provenance can be inspected.</w:t>
      </w:r>
    </w:p>
    <w:p>
      <w:r>
        <w:t>---</w:t>
      </w:r>
    </w:p>
    <w:p>
      <w:pPr>
        <w:pStyle w:val="Heading1"/>
      </w:pPr>
      <w:r>
        <w:t>45. Final Canonical Rule Set</w:t>
      </w:r>
    </w:p>
    <w:p>
      <w:r>
        <w:t>The implementation team should treat these rules as authoritative:</w:t>
      </w:r>
    </w:p>
    <w:p>
      <w:r>
        <w:t>1. **Google Maps and platforms are independent discovery sources.**</w:t>
      </w:r>
    </w:p>
    <w:p>
      <w:r>
        <w:t>2. **Platform presence is not appointment availability.**</w:t>
      </w:r>
    </w:p>
    <w:p>
      <w:r>
        <w:t>3. **A platform no-match never deletes a business.**</w:t>
      </w:r>
    </w:p>
    <w:p>
      <w:r>
        <w:t>4. **Website scraping is conditional by default.**</w:t>
      </w:r>
    </w:p>
    <w:p>
      <w:r>
        <w:t>5. **Website scraping is field-driven, not blanket crawling.**</w:t>
      </w:r>
    </w:p>
    <w:p>
      <w:r>
        <w:t>6. **If requested fields are complete, skip the website in `MISSING_ONLY` mode.**</w:t>
      </w:r>
    </w:p>
    <w:p>
      <w:r>
        <w:t>7. **If requested fields are missing and an official website exists, scrape only what is needed.**</w:t>
      </w:r>
    </w:p>
    <w:p>
      <w:r>
        <w:t>8. **If no website exists, retain the business and mark `NO_WEBSITE`.**</w:t>
      </w:r>
    </w:p>
    <w:p>
      <w:r>
        <w:t>9. **If website scraping fails, retain the business and mark the enrichment failure.**</w:t>
      </w:r>
    </w:p>
    <w:p>
      <w:r>
        <w:t>10. **If a platform listing exists but fields are still missing, website enrichment may still run.**</w:t>
      </w:r>
    </w:p>
    <w:p>
      <w:r>
        <w:t>11. **Every final field should retain provenance.**</w:t>
      </w:r>
    </w:p>
    <w:p>
      <w:r>
        <w:t>12. **Matching is deterministic and threshold-driven.**</w:t>
      </w:r>
    </w:p>
    <w:p>
      <w:r>
        <w:t>13. **Ambiguous matches must not be silently accepted.**</w:t>
      </w:r>
    </w:p>
    <w:p>
      <w:r>
        <w:t>14. **Frontend, database and Excel must represent the same canonical state.**</w:t>
      </w:r>
    </w:p>
    <w:p>
      <w:r>
        <w:t>15. **HTTP extraction comes before browser extraction.**</w:t>
      </w:r>
    </w:p>
    <w:p>
      <w:r>
        <w:t>16. **Browser execution is a fallback, not the default.**</w:t>
      </w:r>
    </w:p>
    <w:p>
      <w:r>
        <w:t>17. **No LLM is required for the core extraction, enrichment, normalization or matching pipeline.**</w:t>
      </w:r>
    </w:p>
    <w:p>
      <w:r>
        <w:t>18. **All platform-specific logic belongs inside adapters/configuration, not scattered through core business logic.**</w:t>
      </w:r>
    </w:p>
    <w:p>
      <w:r>
        <w:t>19. **Appointment availability is a future optional layer and must not contaminate the current presence model.**</w:t>
      </w:r>
    </w:p>
    <w:p>
      <w:r>
        <w:t>20. **The system must preserve partial data rather than treating missing fields as failed businesses.**</w:t>
      </w:r>
    </w:p>
    <w:p>
      <w:r>
        <w:t>---</w:t>
      </w:r>
    </w:p>
    <w:p>
      <w:pPr>
        <w:pStyle w:val="Heading1"/>
      </w:pPr>
      <w:r>
        <w:t>Appendix A — Recommended Source/Field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Field</w:t>
            </w:r>
          </w:p>
        </w:tc>
        <w:tc>
          <w:tcPr>
            <w:tcW w:type="dxa" w:w="2045"/>
            <w:vAlign w:val="center"/>
          </w:tcPr>
          <w:p>
            <w:r>
              <w:t>Google</w:t>
            </w:r>
          </w:p>
        </w:tc>
        <w:tc>
          <w:tcPr>
            <w:tcW w:type="dxa" w:w="2045"/>
            <w:vAlign w:val="center"/>
          </w:tcPr>
          <w:p>
            <w:r>
              <w:t>Platform</w:t>
            </w:r>
          </w:p>
        </w:tc>
        <w:tc>
          <w:tcPr>
            <w:tcW w:type="dxa" w:w="2045"/>
            <w:vAlign w:val="center"/>
          </w:tcPr>
          <w:p>
            <w:r>
              <w:t>Website</w:t>
            </w:r>
          </w:p>
        </w:tc>
        <w:tc>
          <w:tcPr>
            <w:tcW w:type="dxa" w:w="2045"/>
            <w:vAlign w:val="center"/>
          </w:tcPr>
          <w:p>
            <w:r>
              <w:t>Required</w:t>
            </w:r>
          </w:p>
        </w:tc>
      </w:tr>
      <w:tr>
        <w:tc>
          <w:tcPr>
            <w:tcW w:type="dxa" w:w="2045"/>
          </w:tcPr>
          <w:p>
            <w:r>
              <w:t>Business Name</w:t>
            </w:r>
          </w:p>
        </w:tc>
        <w:tc>
          <w:tcPr>
            <w:tcW w:type="dxa" w:w="2045"/>
          </w:tcPr>
          <w:p>
            <w:r>
              <w:t>✓</w:t>
            </w:r>
          </w:p>
        </w:tc>
        <w:tc>
          <w:tcPr>
            <w:tcW w:type="dxa" w:w="2045"/>
          </w:tcPr>
          <w:p>
            <w:r>
              <w:t>✓</w:t>
            </w:r>
          </w:p>
        </w:tc>
        <w:tc>
          <w:tcPr>
            <w:tcW w:type="dxa" w:w="2045"/>
          </w:tcPr>
          <w:p>
            <w:r>
              <w:t>✓</w:t>
            </w:r>
          </w:p>
        </w:tc>
        <w:tc>
          <w:tcPr>
            <w:tcW w:type="dxa" w:w="2045"/>
          </w:tcPr>
          <w:p>
            <w:r>
              <w:t>Yes</w:t>
            </w:r>
          </w:p>
        </w:tc>
      </w:tr>
      <w:tr>
        <w:tc>
          <w:tcPr>
            <w:tcW w:type="dxa" w:w="2045"/>
          </w:tcPr>
          <w:p>
            <w:r>
              <w:t>Category</w:t>
            </w:r>
          </w:p>
        </w:tc>
        <w:tc>
          <w:tcPr>
            <w:tcW w:type="dxa" w:w="2045"/>
          </w:tcPr>
          <w:p>
            <w:r>
              <w:t>✓</w:t>
            </w:r>
          </w:p>
        </w:tc>
        <w:tc>
          <w:tcPr>
            <w:tcW w:type="dxa" w:w="2045"/>
          </w:tcPr>
          <w:p>
            <w:r>
              <w:t>✓</w:t>
            </w:r>
          </w:p>
        </w:tc>
        <w:tc>
          <w:tcPr>
            <w:tcW w:type="dxa" w:w="2045"/>
          </w:tcPr>
          <w:p>
            <w:r>
              <w:t>✓</w:t>
            </w:r>
          </w:p>
        </w:tc>
        <w:tc>
          <w:tcPr>
            <w:tcW w:type="dxa" w:w="2045"/>
          </w:tcPr>
          <w:p>
            <w:r>
              <w:t>Yes</w:t>
            </w:r>
          </w:p>
        </w:tc>
      </w:tr>
      <w:tr>
        <w:tc>
          <w:tcPr>
            <w:tcW w:type="dxa" w:w="2045"/>
          </w:tcPr>
          <w:p>
            <w:r>
              <w:t>Address</w:t>
            </w:r>
          </w:p>
        </w:tc>
        <w:tc>
          <w:tcPr>
            <w:tcW w:type="dxa" w:w="2045"/>
          </w:tcPr>
          <w:p>
            <w:r>
              <w:t>✓</w:t>
            </w:r>
          </w:p>
        </w:tc>
        <w:tc>
          <w:tcPr>
            <w:tcW w:type="dxa" w:w="2045"/>
          </w:tcPr>
          <w:p>
            <w:r>
              <w:t>✓</w:t>
            </w:r>
          </w:p>
        </w:tc>
        <w:tc>
          <w:tcPr>
            <w:tcW w:type="dxa" w:w="2045"/>
          </w:tcPr>
          <w:p>
            <w:r>
              <w:t>✓</w:t>
            </w:r>
          </w:p>
        </w:tc>
        <w:tc>
          <w:tcPr>
            <w:tcW w:type="dxa" w:w="2045"/>
          </w:tcPr>
          <w:p>
            <w:r>
              <w:t>Yes</w:t>
            </w:r>
          </w:p>
        </w:tc>
      </w:tr>
      <w:tr>
        <w:tc>
          <w:tcPr>
            <w:tcW w:type="dxa" w:w="2045"/>
          </w:tcPr>
          <w:p>
            <w:r>
              <w:t>Phone</w:t>
            </w:r>
          </w:p>
        </w:tc>
        <w:tc>
          <w:tcPr>
            <w:tcW w:type="dxa" w:w="2045"/>
          </w:tcPr>
          <w:p>
            <w:r>
              <w:t>✓</w:t>
            </w:r>
          </w:p>
        </w:tc>
        <w:tc>
          <w:tcPr>
            <w:tcW w:type="dxa" w:w="2045"/>
          </w:tcPr>
          <w:p>
            <w:r>
              <w:t>✓</w:t>
            </w:r>
          </w:p>
        </w:tc>
        <w:tc>
          <w:tcPr>
            <w:tcW w:type="dxa" w:w="2045"/>
          </w:tcPr>
          <w:p>
            <w:r>
              <w:t>✓</w:t>
            </w:r>
          </w:p>
        </w:tc>
        <w:tc>
          <w:tcPr>
            <w:tcW w:type="dxa" w:w="2045"/>
          </w:tcPr>
          <w:p>
            <w:r>
              <w:t>Requested</w:t>
            </w:r>
          </w:p>
        </w:tc>
      </w:tr>
      <w:tr>
        <w:tc>
          <w:tcPr>
            <w:tcW w:type="dxa" w:w="2045"/>
          </w:tcPr>
          <w:p>
            <w:r>
              <w:t>Email</w:t>
            </w:r>
          </w:p>
        </w:tc>
        <w:tc>
          <w:tcPr>
            <w:tcW w:type="dxa" w:w="2045"/>
          </w:tcPr>
          <w:p>
            <w:r>
              <w:t>Optional</w:t>
            </w:r>
          </w:p>
        </w:tc>
        <w:tc>
          <w:tcPr>
            <w:tcW w:type="dxa" w:w="2045"/>
          </w:tcPr>
          <w:p>
            <w:r>
              <w:t>✓</w:t>
            </w:r>
          </w:p>
        </w:tc>
        <w:tc>
          <w:tcPr>
            <w:tcW w:type="dxa" w:w="2045"/>
          </w:tcPr>
          <w:p>
            <w:r>
              <w:t>✓</w:t>
            </w:r>
          </w:p>
        </w:tc>
        <w:tc>
          <w:tcPr>
            <w:tcW w:type="dxa" w:w="2045"/>
          </w:tcPr>
          <w:p>
            <w:r>
              <w:t>Requested</w:t>
            </w:r>
          </w:p>
        </w:tc>
      </w:tr>
      <w:tr>
        <w:tc>
          <w:tcPr>
            <w:tcW w:type="dxa" w:w="2045"/>
          </w:tcPr>
          <w:p>
            <w:r>
              <w:t>Website</w:t>
            </w:r>
          </w:p>
        </w:tc>
        <w:tc>
          <w:tcPr>
            <w:tcW w:type="dxa" w:w="2045"/>
          </w:tcPr>
          <w:p>
            <w:r>
              <w:t>✓</w:t>
            </w:r>
          </w:p>
        </w:tc>
        <w:tc>
          <w:tcPr>
            <w:tcW w:type="dxa" w:w="2045"/>
          </w:tcPr>
          <w:p>
            <w:r>
              <w:t>✓</w:t>
            </w:r>
          </w:p>
        </w:tc>
        <w:tc>
          <w:tcPr>
            <w:tcW w:type="dxa" w:w="2045"/>
          </w:tcPr>
          <w:p>
            <w:r>
              <w:t>—</w:t>
            </w:r>
          </w:p>
        </w:tc>
        <w:tc>
          <w:tcPr>
            <w:tcW w:type="dxa" w:w="2045"/>
          </w:tcPr>
          <w:p>
            <w:r>
              <w:t>Optional</w:t>
            </w:r>
          </w:p>
        </w:tc>
      </w:tr>
      <w:tr>
        <w:tc>
          <w:tcPr>
            <w:tcW w:type="dxa" w:w="2045"/>
          </w:tcPr>
          <w:p>
            <w:r>
              <w:t>Instagram</w:t>
            </w:r>
          </w:p>
        </w:tc>
        <w:tc>
          <w:tcPr>
            <w:tcW w:type="dxa" w:w="2045"/>
          </w:tcPr>
          <w:p>
            <w:r>
              <w:t>Optional</w:t>
            </w:r>
          </w:p>
        </w:tc>
        <w:tc>
          <w:tcPr>
            <w:tcW w:type="dxa" w:w="2045"/>
          </w:tcPr>
          <w:p>
            <w:r>
              <w:t>Optional</w:t>
            </w:r>
          </w:p>
        </w:tc>
        <w:tc>
          <w:tcPr>
            <w:tcW w:type="dxa" w:w="2045"/>
          </w:tcPr>
          <w:p>
            <w:r>
              <w:t>✓</w:t>
            </w:r>
          </w:p>
        </w:tc>
        <w:tc>
          <w:tcPr>
            <w:tcW w:type="dxa" w:w="2045"/>
          </w:tcPr>
          <w:p>
            <w:r>
              <w:t>Requested</w:t>
            </w:r>
          </w:p>
        </w:tc>
      </w:tr>
      <w:tr>
        <w:tc>
          <w:tcPr>
            <w:tcW w:type="dxa" w:w="2045"/>
          </w:tcPr>
          <w:p>
            <w:r>
              <w:t>Facebook</w:t>
            </w:r>
          </w:p>
        </w:tc>
        <w:tc>
          <w:tcPr>
            <w:tcW w:type="dxa" w:w="2045"/>
          </w:tcPr>
          <w:p>
            <w:r>
              <w:t>Optional</w:t>
            </w:r>
          </w:p>
        </w:tc>
        <w:tc>
          <w:tcPr>
            <w:tcW w:type="dxa" w:w="2045"/>
          </w:tcPr>
          <w:p>
            <w:r>
              <w:t>Optional</w:t>
            </w:r>
          </w:p>
        </w:tc>
        <w:tc>
          <w:tcPr>
            <w:tcW w:type="dxa" w:w="2045"/>
          </w:tcPr>
          <w:p>
            <w:r>
              <w:t>✓</w:t>
            </w:r>
          </w:p>
        </w:tc>
        <w:tc>
          <w:tcPr>
            <w:tcW w:type="dxa" w:w="2045"/>
          </w:tcPr>
          <w:p>
            <w:r>
              <w:t>Requested</w:t>
            </w:r>
          </w:p>
        </w:tc>
      </w:tr>
      <w:tr>
        <w:tc>
          <w:tcPr>
            <w:tcW w:type="dxa" w:w="2045"/>
          </w:tcPr>
          <w:p>
            <w:r>
              <w:t>LinkedIn</w:t>
            </w:r>
          </w:p>
        </w:tc>
        <w:tc>
          <w:tcPr>
            <w:tcW w:type="dxa" w:w="2045"/>
          </w:tcPr>
          <w:p>
            <w:r>
              <w:t>Optional</w:t>
            </w:r>
          </w:p>
        </w:tc>
        <w:tc>
          <w:tcPr>
            <w:tcW w:type="dxa" w:w="2045"/>
          </w:tcPr>
          <w:p>
            <w:r>
              <w:t>Optional</w:t>
            </w:r>
          </w:p>
        </w:tc>
        <w:tc>
          <w:tcPr>
            <w:tcW w:type="dxa" w:w="2045"/>
          </w:tcPr>
          <w:p>
            <w:r>
              <w:t>✓</w:t>
            </w:r>
          </w:p>
        </w:tc>
        <w:tc>
          <w:tcPr>
            <w:tcW w:type="dxa" w:w="2045"/>
          </w:tcPr>
          <w:p>
            <w:r>
              <w:t>Requested</w:t>
            </w:r>
          </w:p>
        </w:tc>
      </w:tr>
      <w:tr>
        <w:tc>
          <w:tcPr>
            <w:tcW w:type="dxa" w:w="2045"/>
          </w:tcPr>
          <w:p>
            <w:r>
              <w:t>WhatsApp</w:t>
            </w:r>
          </w:p>
        </w:tc>
        <w:tc>
          <w:tcPr>
            <w:tcW w:type="dxa" w:w="2045"/>
          </w:tcPr>
          <w:p>
            <w:r>
              <w:t>Optional</w:t>
            </w:r>
          </w:p>
        </w:tc>
        <w:tc>
          <w:tcPr>
            <w:tcW w:type="dxa" w:w="2045"/>
          </w:tcPr>
          <w:p>
            <w:r>
              <w:t>Optional</w:t>
            </w:r>
          </w:p>
        </w:tc>
        <w:tc>
          <w:tcPr>
            <w:tcW w:type="dxa" w:w="2045"/>
          </w:tcPr>
          <w:p>
            <w:r>
              <w:t>✓</w:t>
            </w:r>
          </w:p>
        </w:tc>
        <w:tc>
          <w:tcPr>
            <w:tcW w:type="dxa" w:w="2045"/>
          </w:tcPr>
          <w:p>
            <w:r>
              <w:t>Requested</w:t>
            </w:r>
          </w:p>
        </w:tc>
      </w:tr>
      <w:tr>
        <w:tc>
          <w:tcPr>
            <w:tcW w:type="dxa" w:w="2045"/>
          </w:tcPr>
          <w:p>
            <w:r>
              <w:t>Rating</w:t>
            </w:r>
          </w:p>
        </w:tc>
        <w:tc>
          <w:tcPr>
            <w:tcW w:type="dxa" w:w="2045"/>
          </w:tcPr>
          <w:p>
            <w:r>
              <w:t>✓</w:t>
            </w:r>
          </w:p>
        </w:tc>
        <w:tc>
          <w:tcPr>
            <w:tcW w:type="dxa" w:w="2045"/>
          </w:tcPr>
          <w:p>
            <w:r>
              <w:t>✓</w:t>
            </w:r>
          </w:p>
        </w:tc>
        <w:tc>
          <w:tcPr>
            <w:tcW w:type="dxa" w:w="2045"/>
          </w:tcPr>
          <w:p>
            <w:r>
              <w:t>—</w:t>
            </w:r>
          </w:p>
        </w:tc>
        <w:tc>
          <w:tcPr>
            <w:tcW w:type="dxa" w:w="2045"/>
          </w:tcPr>
          <w:p>
            <w:r>
              <w:t>Optional</w:t>
            </w:r>
          </w:p>
        </w:tc>
      </w:tr>
      <w:tr>
        <w:tc>
          <w:tcPr>
            <w:tcW w:type="dxa" w:w="2045"/>
          </w:tcPr>
          <w:p>
            <w:r>
              <w:t>Review Count</w:t>
            </w:r>
          </w:p>
        </w:tc>
        <w:tc>
          <w:tcPr>
            <w:tcW w:type="dxa" w:w="2045"/>
          </w:tcPr>
          <w:p>
            <w:r>
              <w:t>✓</w:t>
            </w:r>
          </w:p>
        </w:tc>
        <w:tc>
          <w:tcPr>
            <w:tcW w:type="dxa" w:w="2045"/>
          </w:tcPr>
          <w:p>
            <w:r>
              <w:t>✓</w:t>
            </w:r>
          </w:p>
        </w:tc>
        <w:tc>
          <w:tcPr>
            <w:tcW w:type="dxa" w:w="2045"/>
          </w:tcPr>
          <w:p>
            <w:r>
              <w:t>—</w:t>
            </w:r>
          </w:p>
        </w:tc>
        <w:tc>
          <w:tcPr>
            <w:tcW w:type="dxa" w:w="2045"/>
          </w:tcPr>
          <w:p>
            <w:r>
              <w:t>Optional</w:t>
            </w:r>
          </w:p>
        </w:tc>
      </w:tr>
      <w:tr>
        <w:tc>
          <w:tcPr>
            <w:tcW w:type="dxa" w:w="2045"/>
          </w:tcPr>
          <w:p>
            <w:r>
              <w:t>Platform Presence</w:t>
            </w:r>
          </w:p>
        </w:tc>
        <w:tc>
          <w:tcPr>
            <w:tcW w:type="dxa" w:w="2045"/>
          </w:tcPr>
          <w:p>
            <w:r>
              <w:t>—</w:t>
            </w:r>
          </w:p>
        </w:tc>
        <w:tc>
          <w:tcPr>
            <w:tcW w:type="dxa" w:w="2045"/>
          </w:tcPr>
          <w:p>
            <w:r>
              <w:t>✓</w:t>
            </w:r>
          </w:p>
        </w:tc>
        <w:tc>
          <w:tcPr>
            <w:tcW w:type="dxa" w:w="2045"/>
          </w:tcPr>
          <w:p>
            <w:r>
              <w:t>—</w:t>
            </w:r>
          </w:p>
        </w:tc>
        <w:tc>
          <w:tcPr>
            <w:tcW w:type="dxa" w:w="2045"/>
          </w:tcPr>
          <w:p>
            <w:r>
              <w:t>Yes for selected platforms</w:t>
            </w:r>
          </w:p>
        </w:tc>
      </w:tr>
      <w:tr>
        <w:tc>
          <w:tcPr>
            <w:tcW w:type="dxa" w:w="2045"/>
          </w:tcPr>
          <w:p>
            <w:r>
              <w:t>Appointment Availability</w:t>
            </w:r>
          </w:p>
        </w:tc>
        <w:tc>
          <w:tcPr>
            <w:tcW w:type="dxa" w:w="2045"/>
          </w:tcPr>
          <w:p>
            <w:r>
              <w:t>—</w:t>
            </w:r>
          </w:p>
        </w:tc>
        <w:tc>
          <w:tcPr>
            <w:tcW w:type="dxa" w:w="2045"/>
          </w:tcPr>
          <w:p>
            <w:r>
              <w:t>Future</w:t>
            </w:r>
          </w:p>
        </w:tc>
        <w:tc>
          <w:tcPr>
            <w:tcW w:type="dxa" w:w="2045"/>
          </w:tcPr>
          <w:p>
            <w:r>
              <w:t>—</w:t>
            </w:r>
          </w:p>
        </w:tc>
        <w:tc>
          <w:tcPr>
            <w:tcW w:type="dxa" w:w="2045"/>
          </w:tcPr>
          <w:p>
            <w:r>
              <w:t>No</w:t>
            </w:r>
          </w:p>
        </w:tc>
      </w:tr>
    </w:tbl>
    <w:p>
      <w:r>
        <w:t>---</w:t>
      </w:r>
    </w:p>
    <w:p>
      <w:pPr>
        <w:pStyle w:val="Heading1"/>
      </w:pPr>
      <w:r>
        <w:t>Appendix B — Minimal Implementation Sequence</w:t>
      </w:r>
    </w:p>
    <w:p>
      <w:r>
        <w:rPr>
          <w:rFonts w:ascii="Consolas" w:hAnsi="Consolas"/>
          <w:sz w:val="16"/>
        </w:rPr>
        <w:t>1. Implement canonical schemas.</w:t>
        <w:br/>
        <w:t>2. Implement Google extraction.</w:t>
        <w:br/>
        <w:t>3. Implement platform adapter contract.</w:t>
        <w:br/>
        <w:t>4. Implement one platform adapter.</w:t>
        <w:br/>
        <w:t>5. Implement normalization.</w:t>
        <w:br/>
        <w:t>6. Implement field completeness.</w:t>
        <w:br/>
        <w:t>7. Implement website MISSING_ONLY policy.</w:t>
        <w:br/>
        <w:t>8. Implement targeted website extraction.</w:t>
        <w:br/>
        <w:t>9. Implement provenance.</w:t>
        <w:br/>
        <w:t>10. Implement deterministic matching.</w:t>
        <w:br/>
        <w:t>11. Implement unmatched handling.</w:t>
        <w:br/>
        <w:t>12. Expose API.</w:t>
        <w:br/>
        <w:t>13. Mirror state in frontend.</w:t>
        <w:br/>
        <w:t>14. Export five sheets.</w:t>
        <w:br/>
        <w:t>15. Add tests.</w:t>
        <w:br/>
        <w:t>16. Add browser fallback.</w:t>
        <w:br/>
        <w:t>17. Add more platform adapters.</w:t>
        <w:br/>
        <w:t>18. Add optional appointment availability later.</w:t>
      </w:r>
    </w:p>
    <w:p>
      <w:r>
        <w:t>**End of Document 7**</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