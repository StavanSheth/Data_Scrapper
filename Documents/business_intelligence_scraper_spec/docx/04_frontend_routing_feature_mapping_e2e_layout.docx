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4 — Frontend + Routing + Feature Mapping + E2E Business Flows + Layout + Styling + Backend/Database Connections</w:t>
      </w:r>
    </w:p>
    <w:p>
      <w:pPr>
        <w:pStyle w:val="Heading2"/>
      </w:pPr>
      <w:r>
        <w:t>1. Frontend objective</w:t>
      </w:r>
    </w:p>
    <w:p>
      <w:r>
        <w:t>The frontend must make the entire scraping pipeline observable.</w:t>
      </w:r>
    </w:p>
    <w:p>
      <w:r>
        <w:t>The user must never need to inspect terminal logs to understand:</w:t>
      </w:r>
    </w:p>
    <w:p>
      <w:pPr>
        <w:pStyle w:val="ListBullet"/>
      </w:pPr>
      <w:r>
        <w:t>what was searched</w:t>
      </w:r>
    </w:p>
    <w:p>
      <w:pPr>
        <w:pStyle w:val="ListBullet"/>
      </w:pPr>
      <w:r>
        <w:t>which platforms were selected</w:t>
      </w:r>
    </w:p>
    <w:p>
      <w:pPr>
        <w:pStyle w:val="ListBullet"/>
      </w:pPr>
      <w:r>
        <w:t>how many records were found</w:t>
      </w:r>
    </w:p>
    <w:p>
      <w:pPr>
        <w:pStyle w:val="ListBullet"/>
      </w:pPr>
      <w:r>
        <w:t>which websites existed</w:t>
      </w:r>
    </w:p>
    <w:p>
      <w:pPr>
        <w:pStyle w:val="ListBullet"/>
      </w:pPr>
      <w:r>
        <w:t>which businesses matched</w:t>
      </w:r>
    </w:p>
    <w:p>
      <w:pPr>
        <w:pStyle w:val="ListBullet"/>
      </w:pPr>
      <w:r>
        <w:t>why a match received its score</w:t>
      </w:r>
    </w:p>
    <w:p>
      <w:pPr>
        <w:pStyle w:val="ListBullet"/>
      </w:pPr>
      <w:r>
        <w:t>which platforms were unavailable</w:t>
      </w:r>
    </w:p>
    <w:p>
      <w:pPr>
        <w:pStyle w:val="ListBullet"/>
      </w:pPr>
      <w:r>
        <w:t>why records are unmatched</w:t>
      </w:r>
    </w:p>
    <w:p>
      <w:pPr>
        <w:pStyle w:val="ListBullet"/>
      </w:pPr>
      <w:r>
        <w:t>whether availability was checked</w:t>
      </w:r>
    </w:p>
    <w:p>
      <w:pPr>
        <w:pStyle w:val="ListBullet"/>
      </w:pPr>
      <w:r>
        <w:t>whether the run partially failed</w:t>
      </w:r>
    </w:p>
    <w:p>
      <w:r>
        <w:t xml:space="preserve">The frontend is therefore an </w:t>
      </w:r>
      <w:r>
        <w:rPr>
          <w:b/>
        </w:rPr>
        <w:t>operator console</w:t>
      </w:r>
      <w:r>
        <w:t>, not a marketing website.</w:t>
      </w:r>
    </w:p>
    <w:p>
      <w:r>
        <w:t>---</w:t>
      </w:r>
    </w:p>
    <w:p>
      <w:pPr>
        <w:pStyle w:val="Heading1"/>
      </w:pPr>
      <w:r>
        <w:t>2. Main navigation</w:t>
      </w:r>
    </w:p>
    <w:p>
      <w:pPr>
        <w:pStyle w:val="NoSpacing"/>
      </w:pPr>
      <w:r>
        <w:rPr>
          <w:rFonts w:ascii="Consolas" w:hAnsi="Consolas"/>
          <w:sz w:val="16"/>
        </w:rPr>
        <w:t>Dashboard</w:t>
        <w:br/>
        <w:t>Run New Search</w:t>
        <w:br/>
        <w:t>Runs</w:t>
        <w:br/>
        <w:t>Businesses</w:t>
        <w:br/>
        <w:t>Matches</w:t>
        <w:br/>
        <w:t>Platforms</w:t>
        <w:br/>
        <w:t>Platform Directory</w:t>
        <w:br/>
        <w:t>Exports</w:t>
        <w:br/>
        <w:t>Settings</w:t>
        <w:br/>
        <w:t>Logs / Diagnostics</w:t>
      </w:r>
    </w:p>
    <w:p>
      <w:r>
        <w:t>---</w:t>
      </w:r>
    </w:p>
    <w:p>
      <w:pPr>
        <w:pStyle w:val="Heading1"/>
      </w:pPr>
      <w:r>
        <w:t>3. Routes</w:t>
      </w:r>
    </w:p>
    <w:p>
      <w:pPr>
        <w:pStyle w:val="NoSpacing"/>
      </w:pPr>
      <w:r>
        <w:rPr>
          <w:rFonts w:ascii="Consolas" w:hAnsi="Consolas"/>
          <w:sz w:val="16"/>
        </w:rPr>
        <w:t>/</w:t>
        <w:br/>
        <w:t xml:space="preserve"> /dashboard</w:t>
        <w:br/>
        <w:t xml:space="preserve"> /runs</w:t>
        <w:br/>
        <w:t xml:space="preserve"> /runs/new</w:t>
        <w:br/>
        <w:t xml:space="preserve"> /runs/:runId</w:t>
        <w:br/>
        <w:t xml:space="preserve"> /runs/:runId/google</w:t>
        <w:br/>
        <w:t xml:space="preserve"> /runs/:runId/platforms</w:t>
        <w:br/>
        <w:t xml:space="preserve"> /runs/:runId/matched</w:t>
        <w:br/>
        <w:t xml:space="preserve"> /runs/:runId/unmatched/google</w:t>
        <w:br/>
        <w:t xml:space="preserve"> /runs/:runId/unmatched/platforms</w:t>
        <w:br/>
        <w:t xml:space="preserve"> /runs/:runId/availability</w:t>
        <w:br/>
        <w:t xml:space="preserve"> /platforms</w:t>
        <w:br/>
        <w:t xml:space="preserve"> /platforms/directory</w:t>
        <w:br/>
        <w:t xml:space="preserve"> /platforms/:platformId</w:t>
        <w:br/>
        <w:t xml:space="preserve"> /exports</w:t>
        <w:br/>
        <w:t xml:space="preserve"> /settings</w:t>
        <w:br/>
        <w:t xml:space="preserve"> /diagnostics</w:t>
      </w:r>
    </w:p>
    <w:p>
      <w:r>
        <w:t>---</w:t>
      </w:r>
    </w:p>
    <w:p>
      <w:pPr>
        <w:pStyle w:val="Heading1"/>
      </w:pPr>
      <w:r>
        <w:t>4. Dashboard</w:t>
      </w:r>
    </w:p>
    <w:p>
      <w:r>
        <w:t>Purpose:</w:t>
      </w:r>
    </w:p>
    <w:p>
      <w:r>
        <w:t>Show historical and current run status.</w:t>
      </w:r>
    </w:p>
    <w:p>
      <w:r>
        <w:t>Elements:</w:t>
      </w:r>
    </w:p>
    <w:p>
      <w:pPr>
        <w:pStyle w:val="NoSpacing"/>
      </w:pPr>
      <w:r>
        <w:rPr>
          <w:rFonts w:ascii="Consolas" w:hAnsi="Consolas"/>
          <w:sz w:val="16"/>
        </w:rPr>
        <w:t>Total Runs</w:t>
        <w:br/>
        <w:t>Completed</w:t>
        <w:br/>
        <w:t>Partial</w:t>
        <w:br/>
        <w:t>Failed</w:t>
        <w:br/>
        <w:t>Businesses Discovered</w:t>
        <w:br/>
        <w:t>Matches</w:t>
        <w:br/>
        <w:t>Unmatched</w:t>
        <w:br/>
        <w:t>Platforms Used</w:t>
      </w:r>
    </w:p>
    <w:p>
      <w:r>
        <w:t>Recent runs table:</w:t>
      </w:r>
    </w:p>
    <w:p>
      <w:pPr>
        <w:pStyle w:val="NoSpacing"/>
      </w:pPr>
      <w:r>
        <w:rPr>
          <w:rFonts w:ascii="Consolas" w:hAnsi="Consolas"/>
          <w:sz w:val="16"/>
        </w:rPr>
        <w:t>Run ID</w:t>
        <w:br/>
        <w:t>City</w:t>
        <w:br/>
        <w:t>Categories</w:t>
        <w:br/>
        <w:t>Threshold</w:t>
        <w:br/>
        <w:t>Google Records</w:t>
        <w:br/>
        <w:t>Platform Records</w:t>
        <w:br/>
        <w:t>Matched</w:t>
        <w:br/>
        <w:t>Unmatched</w:t>
        <w:br/>
        <w:t>Status</w:t>
        <w:br/>
        <w:t>Started</w:t>
        <w:br/>
        <w:t>Completed</w:t>
        <w:br/>
        <w:t>Open</w:t>
      </w:r>
    </w:p>
    <w:p>
      <w:r>
        <w:t>Backend:</w:t>
      </w:r>
    </w:p>
    <w:p>
      <w:pPr>
        <w:pStyle w:val="NoSpacing"/>
      </w:pPr>
      <w:r>
        <w:rPr>
          <w:rFonts w:ascii="Consolas" w:hAnsi="Consolas"/>
          <w:sz w:val="16"/>
        </w:rPr>
        <w:t>GET /runs</w:t>
      </w:r>
    </w:p>
    <w:p>
      <w:r>
        <w:t>Database:</w:t>
      </w:r>
    </w:p>
    <w:p>
      <w:pPr>
        <w:pStyle w:val="NoSpacing"/>
      </w:pPr>
      <w:r>
        <w:rPr>
          <w:rFonts w:ascii="Consolas" w:hAnsi="Consolas"/>
          <w:sz w:val="16"/>
        </w:rPr>
        <w:t>runs</w:t>
      </w:r>
    </w:p>
    <w:p>
      <w:r>
        <w:t>---</w:t>
      </w:r>
    </w:p>
    <w:p>
      <w:pPr>
        <w:pStyle w:val="Heading1"/>
      </w:pPr>
      <w:r>
        <w:t>5. New Search page</w:t>
      </w:r>
    </w:p>
    <w:p>
      <w:r>
        <w:t>This is the most important screen.</w:t>
      </w:r>
    </w:p>
    <w:p>
      <w:pPr>
        <w:pStyle w:val="Heading2"/>
      </w:pPr>
      <w:r>
        <w:t>Section A — Location</w:t>
      </w:r>
    </w:p>
    <w:p>
      <w:pPr>
        <w:pStyle w:val="NoSpacing"/>
      </w:pPr>
      <w:r>
        <w:rPr>
          <w:rFonts w:ascii="Consolas" w:hAnsi="Consolas"/>
          <w:sz w:val="16"/>
        </w:rPr>
        <w:t>City</w:t>
        <w:br/>
        <w:t>[ Mumbai                         ]</w:t>
      </w:r>
    </w:p>
    <w:p>
      <w:r>
        <w:t>Validation:</w:t>
      </w:r>
    </w:p>
    <w:p>
      <w:pPr>
        <w:pStyle w:val="NoSpacing"/>
      </w:pPr>
      <w:r>
        <w:rPr>
          <w:rFonts w:ascii="Consolas" w:hAnsi="Consolas"/>
          <w:sz w:val="16"/>
        </w:rPr>
        <w:t>required</w:t>
        <w:br/>
        <w:t>minimum 2 characters</w:t>
      </w:r>
    </w:p>
    <w:p>
      <w:r>
        <w:t>---</w:t>
      </w:r>
    </w:p>
    <w:p>
      <w:pPr>
        <w:pStyle w:val="Heading2"/>
      </w:pPr>
      <w:r>
        <w:t>Section B — Categories</w:t>
      </w:r>
    </w:p>
    <w:p>
      <w:r>
        <w:t>Options:</w:t>
      </w:r>
    </w:p>
    <w:p>
      <w:pPr>
        <w:pStyle w:val="NoSpacing"/>
      </w:pPr>
      <w:r>
        <w:rPr>
          <w:rFonts w:ascii="Consolas" w:hAnsi="Consolas"/>
          <w:sz w:val="16"/>
        </w:rPr>
        <w:t>○ Selected Categories</w:t>
        <w:br/>
        <w:t>○ All Businesses</w:t>
      </w:r>
    </w:p>
    <w:p>
      <w:r>
        <w:t>If selected:</w:t>
      </w:r>
    </w:p>
    <w:p>
      <w:pPr>
        <w:pStyle w:val="NoSpacing"/>
      </w:pPr>
      <w:r>
        <w:rPr>
          <w:rFonts w:ascii="Consolas" w:hAnsi="Consolas"/>
          <w:sz w:val="16"/>
        </w:rPr>
        <w:t>Search categories</w:t>
        <w:br/>
        <w:t>☑ Restaurants</w:t>
        <w:br/>
        <w:t>☑ Salons</w:t>
        <w:br/>
        <w:t>☑ Garages</w:t>
        <w:br/>
        <w:t>☑ Agencies</w:t>
        <w:br/>
        <w:t>☐ Hospitals</w:t>
        <w:br/>
        <w:t>...</w:t>
      </w:r>
    </w:p>
    <w:p>
      <w:r>
        <w:t>Category chips:</w:t>
      </w:r>
    </w:p>
    <w:p>
      <w:pPr>
        <w:pStyle w:val="NoSpacing"/>
      </w:pPr>
      <w:r>
        <w:rPr>
          <w:rFonts w:ascii="Consolas" w:hAnsi="Consolas"/>
          <w:sz w:val="16"/>
        </w:rPr>
        <w:t>Restaurants ×</w:t>
        <w:br/>
        <w:t>Salons ×</w:t>
        <w:br/>
        <w:t>Garages ×</w:t>
      </w:r>
    </w:p>
    <w:p>
      <w:r>
        <w:t>Backend source:</w:t>
      </w:r>
    </w:p>
    <w:p>
      <w:pPr>
        <w:pStyle w:val="NoSpacing"/>
      </w:pPr>
      <w:r>
        <w:rPr>
          <w:rFonts w:ascii="Consolas" w:hAnsi="Consolas"/>
          <w:sz w:val="16"/>
        </w:rPr>
        <w:t>GET /categories</w:t>
      </w:r>
    </w:p>
    <w:p>
      <w:r>
        <w:t>Database:</w:t>
      </w:r>
    </w:p>
    <w:p>
      <w:pPr>
        <w:pStyle w:val="NoSpacing"/>
      </w:pPr>
      <w:r>
        <w:rPr>
          <w:rFonts w:ascii="Consolas" w:hAnsi="Consolas"/>
          <w:sz w:val="16"/>
        </w:rPr>
        <w:t>categories</w:t>
      </w:r>
    </w:p>
    <w:p>
      <w:r>
        <w:t>---</w:t>
      </w:r>
    </w:p>
    <w:p>
      <w:pPr>
        <w:pStyle w:val="Heading1"/>
      </w:pPr>
      <w:r>
        <w:t>6. Platform selection</w:t>
      </w:r>
    </w:p>
    <w:p>
      <w:r>
        <w:t>Three modes:</w:t>
      </w:r>
    </w:p>
    <w:p>
      <w:pPr>
        <w:pStyle w:val="NoSpacing"/>
      </w:pPr>
      <w:r>
        <w:rPr>
          <w:rFonts w:ascii="Consolas" w:hAnsi="Consolas"/>
          <w:sz w:val="16"/>
        </w:rPr>
        <w:t>○ Automatic</w:t>
        <w:br/>
        <w:t>○ Manual</w:t>
        <w:br/>
        <w:t>○ Automatic + Manual</w:t>
      </w:r>
    </w:p>
    <w:p>
      <w:r>
        <w:t>Automatic:</w:t>
      </w:r>
    </w:p>
    <w:p>
      <w:pPr>
        <w:pStyle w:val="NoSpacing"/>
      </w:pPr>
      <w:r>
        <w:rPr>
          <w:rFonts w:ascii="Consolas" w:hAnsi="Consolas"/>
          <w:sz w:val="16"/>
        </w:rPr>
        <w:t>Category</w:t>
        <w:br/>
        <w:t xml:space="preserve"> ↓</w:t>
        <w:br/>
        <w:t>Platform Directory</w:t>
        <w:br/>
        <w:t xml:space="preserve"> ↓</w:t>
        <w:br/>
        <w:t>Applicable platforms</w:t>
      </w:r>
    </w:p>
    <w:p>
      <w:r>
        <w:t>Manual:</w:t>
      </w:r>
    </w:p>
    <w:p>
      <w:pPr>
        <w:pStyle w:val="NoSpacing"/>
      </w:pPr>
      <w:r>
        <w:rPr>
          <w:rFonts w:ascii="Consolas" w:hAnsi="Consolas"/>
          <w:sz w:val="16"/>
        </w:rPr>
        <w:t>Paste platform URL</w:t>
        <w:br/>
        <w:t>[ https://example.com ]</w:t>
      </w:r>
    </w:p>
    <w:p>
      <w:r>
        <w:t>Directory:</w:t>
      </w:r>
    </w:p>
    <w:p>
      <w:pPr>
        <w:pStyle w:val="NoSpacing"/>
      </w:pPr>
      <w:r>
        <w:rPr>
          <w:rFonts w:ascii="Consolas" w:hAnsi="Consolas"/>
          <w:sz w:val="16"/>
        </w:rPr>
        <w:t>☑ Fresha</w:t>
        <w:br/>
        <w:t>☑ Platform B</w:t>
        <w:br/>
        <w:t>☐ Platform C</w:t>
      </w:r>
    </w:p>
    <w:p>
      <w:r>
        <w:t>The same selected platforms must appear in the run summary.</w:t>
      </w:r>
    </w:p>
    <w:p>
      <w:r>
        <w:t>---</w:t>
      </w:r>
    </w:p>
    <w:p>
      <w:pPr>
        <w:pStyle w:val="Heading1"/>
      </w:pPr>
      <w:r>
        <w:t>7. Confidence threshold</w:t>
      </w:r>
    </w:p>
    <w:p>
      <w:r>
        <w:t>Slider/input:</w:t>
      </w:r>
    </w:p>
    <w:p>
      <w:pPr>
        <w:pStyle w:val="NoSpacing"/>
      </w:pPr>
      <w:r>
        <w:rPr>
          <w:rFonts w:ascii="Consolas" w:hAnsi="Consolas"/>
          <w:sz w:val="16"/>
        </w:rPr>
        <w:t>Match Confidence</w:t>
        <w:br/>
        <w:t>[ 80 ] %</w:t>
      </w:r>
    </w:p>
    <w:p>
      <w:r>
        <w:t>Display:</w:t>
      </w:r>
    </w:p>
    <w:p>
      <w:pPr>
        <w:pStyle w:val="NoSpacing"/>
      </w:pPr>
      <w:r>
        <w:rPr>
          <w:rFonts w:ascii="Consolas" w:hAnsi="Consolas"/>
          <w:sz w:val="16"/>
        </w:rPr>
        <w:t>70% → More matches, more false positives</w:t>
        <w:br/>
        <w:t>80% → Balanced</w:t>
        <w:br/>
        <w:t>90% → Strict</w:t>
        <w:br/>
        <w:t>95% → Very strict</w:t>
      </w:r>
    </w:p>
    <w:p>
      <w:r>
        <w:t>The user can type the value manually.</w:t>
      </w:r>
    </w:p>
    <w:p>
      <w:r>
        <w:t>---</w:t>
      </w:r>
    </w:p>
    <w:p>
      <w:pPr>
        <w:pStyle w:val="Heading1"/>
      </w:pPr>
      <w:r>
        <w:t>8. Search preview</w:t>
      </w:r>
    </w:p>
    <w:p>
      <w:r>
        <w:t>Before Start:</w:t>
      </w:r>
    </w:p>
    <w:p>
      <w:pPr>
        <w:pStyle w:val="NoSpacing"/>
      </w:pPr>
      <w:r>
        <w:rPr>
          <w:rFonts w:ascii="Consolas" w:hAnsi="Consolas"/>
          <w:sz w:val="16"/>
        </w:rPr>
        <w:t>CITY</w:t>
        <w:br/>
        <w:t>Mumbai</w:t>
        <w:br/>
        <w:br/>
        <w:t>CATEGORIES</w:t>
        <w:br/>
        <w:t>Restaurants</w:t>
        <w:br/>
        <w:t>Salons</w:t>
        <w:br/>
        <w:t>Garages</w:t>
        <w:br/>
        <w:br/>
        <w:t>GOOGLE</w:t>
        <w:br/>
        <w:t>Enabled</w:t>
        <w:br/>
        <w:br/>
        <w:t>PLATFORMS</w:t>
        <w:br/>
        <w:t>Fresha</w:t>
        <w:br/>
        <w:t>Platform B</w:t>
        <w:br/>
        <w:t>Platform C</w:t>
        <w:br/>
        <w:br/>
        <w:t>MATCH THRESHOLD</w:t>
        <w:br/>
        <w:t>80%</w:t>
        <w:br/>
        <w:br/>
        <w:t>WEBSITE ENRICHMENT</w:t>
        <w:br/>
        <w:t>Enabled</w:t>
        <w:br/>
        <w:br/>
        <w:t>SOCIAL EXTRACTION</w:t>
        <w:br/>
        <w:t>Enabled</w:t>
        <w:br/>
        <w:br/>
        <w:t>AVAILABILITY</w:t>
        <w:br/>
        <w:t>Enabled where supported</w:t>
      </w:r>
    </w:p>
    <w:p>
      <w:r>
        <w:t>Buttons:</w:t>
      </w:r>
    </w:p>
    <w:p>
      <w:pPr>
        <w:pStyle w:val="NoSpacing"/>
      </w:pPr>
      <w:r>
        <w:rPr>
          <w:rFonts w:ascii="Consolas" w:hAnsi="Consolas"/>
          <w:sz w:val="16"/>
        </w:rPr>
        <w:t>[Run Preflight]</w:t>
        <w:br/>
        <w:t>[Start Search]</w:t>
      </w:r>
    </w:p>
    <w:p>
      <w:r>
        <w:t>---</w:t>
      </w:r>
    </w:p>
    <w:p>
      <w:pPr>
        <w:pStyle w:val="Heading1"/>
      </w:pPr>
      <w:r>
        <w:t>9. Run monitor</w:t>
      </w:r>
    </w:p>
    <w:p>
      <w:r>
        <w:t>After starting:</w:t>
      </w:r>
    </w:p>
    <w:p>
      <w:pPr>
        <w:pStyle w:val="NoSpacing"/>
      </w:pPr>
      <w:r>
        <w:rPr>
          <w:rFonts w:ascii="Consolas" w:hAnsi="Consolas"/>
          <w:sz w:val="16"/>
        </w:rPr>
        <w:t>Run #20261007-001</w:t>
        <w:br/>
        <w:t>Mumbai</w:t>
      </w:r>
    </w:p>
    <w:p>
      <w:r>
        <w:t>Progress bar:</w:t>
      </w:r>
    </w:p>
    <w:p>
      <w:pPr>
        <w:pStyle w:val="NoSpacing"/>
      </w:pPr>
      <w:r>
        <w:rPr>
          <w:rFonts w:ascii="Consolas" w:hAnsi="Consolas"/>
          <w:sz w:val="16"/>
        </w:rPr>
        <w:t>██████████████░░░░ 72%</w:t>
      </w:r>
    </w:p>
    <w:p>
      <w:r>
        <w:t>Stage:</w:t>
      </w:r>
    </w:p>
    <w:p>
      <w:pPr>
        <w:pStyle w:val="NoSpacing"/>
      </w:pPr>
      <w:r>
        <w:rPr>
          <w:rFonts w:ascii="Consolas" w:hAnsi="Consolas"/>
          <w:sz w:val="16"/>
        </w:rPr>
        <w:t>CHECKING PLATFORM AVAILABILITY</w:t>
      </w:r>
    </w:p>
    <w:p>
      <w:r>
        <w:t>Metrics:</w:t>
      </w:r>
    </w:p>
    <w:p>
      <w:pPr>
        <w:pStyle w:val="NoSpacing"/>
      </w:pPr>
      <w:r>
        <w:rPr>
          <w:rFonts w:ascii="Consolas" w:hAnsi="Consolas"/>
          <w:sz w:val="16"/>
        </w:rPr>
        <w:t>Google: 1,240</w:t>
        <w:br/>
        <w:t>Platforms: 870</w:t>
        <w:br/>
        <w:t>Websites: 1,010</w:t>
        <w:br/>
        <w:t>Social profiles: 1,880</w:t>
        <w:br/>
        <w:t>Matches: 710</w:t>
        <w:br/>
        <w:t>Google unmatched: 530</w:t>
        <w:br/>
        <w:t>Platform unmatched: 160</w:t>
        <w:br/>
        <w:t>Errors: 12</w:t>
      </w:r>
    </w:p>
    <w:p>
      <w:r>
        <w:t>---</w:t>
      </w:r>
    </w:p>
    <w:p>
      <w:pPr>
        <w:pStyle w:val="Heading1"/>
      </w:pPr>
      <w:r>
        <w:t>10. Live activity panel</w:t>
      </w:r>
    </w:p>
    <w:p>
      <w:r>
        <w:t>Show recent events:</w:t>
      </w:r>
    </w:p>
    <w:p>
      <w:pPr>
        <w:pStyle w:val="NoSpacing"/>
      </w:pPr>
      <w:r>
        <w:rPr>
          <w:rFonts w:ascii="Consolas" w:hAnsi="Consolas"/>
          <w:sz w:val="16"/>
        </w:rPr>
        <w:t>✓ Google business discovered</w:t>
        <w:br/>
        <w:t>✓ Website found</w:t>
        <w:br/>
        <w:t>✓ Instagram found</w:t>
        <w:br/>
        <w:t>✓ Fresha listing found</w:t>
        <w:br/>
        <w:t>✓ Match created: 93%</w:t>
        <w:br/>
        <w:t>⚠ Platform B blocked</w:t>
      </w:r>
    </w:p>
    <w:p>
      <w:r>
        <w:t>Backend:</w:t>
      </w:r>
    </w:p>
    <w:p>
      <w:pPr>
        <w:pStyle w:val="NoSpacing"/>
      </w:pPr>
      <w:r>
        <w:rPr>
          <w:rFonts w:ascii="Consolas" w:hAnsi="Consolas"/>
          <w:sz w:val="16"/>
        </w:rPr>
        <w:t>WebSocket /ws/runs/:runId</w:t>
      </w:r>
    </w:p>
    <w:p>
      <w:r>
        <w:t>Fallback:</w:t>
      </w:r>
    </w:p>
    <w:p>
      <w:pPr>
        <w:pStyle w:val="NoSpacing"/>
      </w:pPr>
      <w:r>
        <w:rPr>
          <w:rFonts w:ascii="Consolas" w:hAnsi="Consolas"/>
          <w:sz w:val="16"/>
        </w:rPr>
        <w:t>GET /runs/:runId</w:t>
      </w:r>
    </w:p>
    <w:p>
      <w:r>
        <w:t>---</w:t>
      </w:r>
    </w:p>
    <w:p>
      <w:pPr>
        <w:pStyle w:val="Heading1"/>
      </w:pPr>
      <w:r>
        <w:t>11. Run detail layout</w:t>
      </w:r>
    </w:p>
    <w:p>
      <w:r>
        <w:t>Tabs:</w:t>
      </w:r>
    </w:p>
    <w:p>
      <w:pPr>
        <w:pStyle w:val="NoSpacing"/>
      </w:pPr>
      <w:r>
        <w:rPr>
          <w:rFonts w:ascii="Consolas" w:hAnsi="Consolas"/>
          <w:sz w:val="16"/>
        </w:rPr>
        <w:t>Overview</w:t>
        <w:br/>
        <w:t>Google Data</w:t>
        <w:br/>
        <w:t>Platform Data</w:t>
        <w:br/>
        <w:t>Matched</w:t>
        <w:br/>
        <w:t>Google Unmatched</w:t>
        <w:br/>
        <w:t>Platform Unmatched</w:t>
        <w:br/>
        <w:t>Availability</w:t>
        <w:br/>
        <w:t>Errors</w:t>
      </w:r>
    </w:p>
    <w:p>
      <w:r>
        <w:t>This directly corresponds to the five output sheets plus operational information.</w:t>
      </w:r>
    </w:p>
    <w:p>
      <w:r>
        <w:t>---</w:t>
      </w:r>
    </w:p>
    <w:p>
      <w:pPr>
        <w:pStyle w:val="Heading1"/>
      </w:pPr>
      <w:r>
        <w:t>12. Google Data table</w:t>
      </w:r>
    </w:p>
    <w:p>
      <w:r>
        <w:t>Columns:</w:t>
      </w:r>
    </w:p>
    <w:p>
      <w:pPr>
        <w:pStyle w:val="NoSpacing"/>
      </w:pPr>
      <w:r>
        <w:rPr>
          <w:rFonts w:ascii="Consolas" w:hAnsi="Consolas"/>
          <w:sz w:val="16"/>
        </w:rPr>
        <w:t>Business</w:t>
        <w:br/>
        <w:t>Category</w:t>
        <w:br/>
        <w:t>Phone</w:t>
        <w:br/>
        <w:t>Email</w:t>
        <w:br/>
        <w:t>Website</w:t>
        <w:br/>
        <w:t>Instagram</w:t>
        <w:br/>
        <w:t>Facebook</w:t>
        <w:br/>
        <w:t>LinkedIn</w:t>
        <w:br/>
        <w:t>Rating</w:t>
        <w:br/>
        <w:t>Reviews</w:t>
        <w:br/>
        <w:t>Address</w:t>
        <w:br/>
        <w:t>Website Status</w:t>
        <w:br/>
        <w:t>Source</w:t>
      </w:r>
    </w:p>
    <w:p>
      <w:r>
        <w:t>Filters:</w:t>
      </w:r>
    </w:p>
    <w:p>
      <w:pPr>
        <w:pStyle w:val="NoSpacing"/>
      </w:pPr>
      <w:r>
        <w:rPr>
          <w:rFonts w:ascii="Consolas" w:hAnsi="Consolas"/>
          <w:sz w:val="16"/>
        </w:rPr>
        <w:t>Category</w:t>
        <w:br/>
        <w:t>Website status</w:t>
        <w:br/>
        <w:t>City</w:t>
        <w:br/>
        <w:t>Rating</w:t>
        <w:br/>
        <w:t>Has Instagram</w:t>
        <w:br/>
        <w:t>Has Phone</w:t>
        <w:br/>
        <w:t>Has Email</w:t>
      </w:r>
    </w:p>
    <w:p>
      <w:r>
        <w:t>Actions:</w:t>
      </w:r>
    </w:p>
    <w:p>
      <w:pPr>
        <w:pStyle w:val="NoSpacing"/>
      </w:pPr>
      <w:r>
        <w:rPr>
          <w:rFonts w:ascii="Consolas" w:hAnsi="Consolas"/>
          <w:sz w:val="16"/>
        </w:rPr>
        <w:t>Open website</w:t>
        <w:br/>
        <w:t>Open Google listing</w:t>
        <w:br/>
        <w:t>Open social</w:t>
        <w:br/>
        <w:t>View raw record</w:t>
      </w:r>
    </w:p>
    <w:p>
      <w:r>
        <w:t>---</w:t>
      </w:r>
    </w:p>
    <w:p>
      <w:pPr>
        <w:pStyle w:val="Heading1"/>
      </w:pPr>
      <w:r>
        <w:t>13. Platform Data table</w:t>
      </w:r>
    </w:p>
    <w:p>
      <w:r>
        <w:t>Columns:</w:t>
      </w:r>
    </w:p>
    <w:p>
      <w:pPr>
        <w:pStyle w:val="NoSpacing"/>
      </w:pPr>
      <w:r>
        <w:rPr>
          <w:rFonts w:ascii="Consolas" w:hAnsi="Consolas"/>
          <w:sz w:val="16"/>
        </w:rPr>
        <w:t>Platform</w:t>
        <w:br/>
        <w:t>Business</w:t>
        <w:br/>
        <w:t>Category</w:t>
        <w:br/>
        <w:t>Phone</w:t>
        <w:br/>
        <w:t>Email</w:t>
        <w:br/>
        <w:t>Website</w:t>
        <w:br/>
        <w:t>Profile</w:t>
        <w:br/>
        <w:t>Presence</w:t>
        <w:br/>
        <w:t>Bookable</w:t>
        <w:br/>
        <w:t>Next Available</w:t>
        <w:br/>
        <w:t>Address</w:t>
        <w:br/>
        <w:t>Rating</w:t>
        <w:br/>
        <w:t>Reviews</w:t>
        <w:br/>
        <w:t>Checked At</w:t>
      </w:r>
    </w:p>
    <w:p>
      <w:r>
        <w:t>Filters:</w:t>
      </w:r>
    </w:p>
    <w:p>
      <w:pPr>
        <w:pStyle w:val="NoSpacing"/>
      </w:pPr>
      <w:r>
        <w:rPr>
          <w:rFonts w:ascii="Consolas" w:hAnsi="Consolas"/>
          <w:sz w:val="16"/>
        </w:rPr>
        <w:t>Platform</w:t>
        <w:br/>
        <w:t>Category</w:t>
        <w:br/>
        <w:t>Presence</w:t>
        <w:br/>
        <w:t>Bookable</w:t>
        <w:br/>
        <w:t>Availability</w:t>
      </w:r>
    </w:p>
    <w:p>
      <w:r>
        <w:t>---</w:t>
      </w:r>
    </w:p>
    <w:p>
      <w:pPr>
        <w:pStyle w:val="Heading1"/>
      </w:pPr>
      <w:r>
        <w:t>14. Matched table</w:t>
      </w:r>
    </w:p>
    <w:p>
      <w:r>
        <w:t>Main columns:</w:t>
      </w:r>
    </w:p>
    <w:p>
      <w:pPr>
        <w:pStyle w:val="NoSpacing"/>
      </w:pPr>
      <w:r>
        <w:rPr>
          <w:rFonts w:ascii="Consolas" w:hAnsi="Consolas"/>
          <w:sz w:val="16"/>
        </w:rPr>
        <w:t>Business</w:t>
        <w:br/>
        <w:t>Google Name</w:t>
        <w:br/>
        <w:t>Platform Name</w:t>
        <w:br/>
        <w:t>Platform</w:t>
        <w:br/>
        <w:t>Match Score</w:t>
        <w:br/>
        <w:t>Threshold</w:t>
        <w:br/>
        <w:t>Decision</w:t>
        <w:br/>
        <w:t>Phone Match</w:t>
        <w:br/>
        <w:t>Domain Match</w:t>
        <w:br/>
        <w:t>Address Match</w:t>
        <w:br/>
        <w:t>Category Match</w:t>
        <w:br/>
        <w:t>Availability</w:t>
      </w:r>
    </w:p>
    <w:p>
      <w:r>
        <w:t>Score cell:</w:t>
      </w:r>
    </w:p>
    <w:p>
      <w:pPr>
        <w:pStyle w:val="NoSpacing"/>
      </w:pPr>
      <w:r>
        <w:rPr>
          <w:rFonts w:ascii="Consolas" w:hAnsi="Consolas"/>
          <w:sz w:val="16"/>
        </w:rPr>
        <w:t>93%</w:t>
      </w:r>
    </w:p>
    <w:p>
      <w:r>
        <w:t>Clicking score opens:</w:t>
      </w:r>
    </w:p>
    <w:p>
      <w:pPr>
        <w:pStyle w:val="Heading3"/>
      </w:pPr>
      <w:r>
        <w:t>Match explanation drawer</w:t>
      </w:r>
    </w:p>
    <w:p>
      <w:pPr>
        <w:pStyle w:val="NoSpacing"/>
      </w:pPr>
      <w:r>
        <w:rPr>
          <w:rFonts w:ascii="Consolas" w:hAnsi="Consolas"/>
          <w:sz w:val="16"/>
        </w:rPr>
        <w:t>Final Score: 93%</w:t>
        <w:br/>
        <w:br/>
        <w:t>Phone        100% × 25 = 25</w:t>
        <w:br/>
        <w:t>Domain       100% × 20 = 20</w:t>
        <w:br/>
        <w:t>Name          94% × 20 = 18.8</w:t>
        <w:br/>
        <w:t>Address       86% × 20 = 17.2</w:t>
        <w:br/>
        <w:t>City         100% × 5  = 5</w:t>
        <w:br/>
        <w:t>Category      80% × 5  = 4</w:t>
        <w:br/>
        <w:t>Social         60% × 5 = 3</w:t>
        <w:br/>
        <w:br/>
        <w:t>TOTAL = 93.0%</w:t>
      </w:r>
    </w:p>
    <w:p>
      <w:r>
        <w:t>This makes the deterministic matching explainable.</w:t>
      </w:r>
    </w:p>
    <w:p>
      <w:r>
        <w:t>---</w:t>
      </w:r>
    </w:p>
    <w:p>
      <w:pPr>
        <w:pStyle w:val="Heading1"/>
      </w:pPr>
      <w:r>
        <w:t>15. Unmatched Google</w:t>
      </w:r>
    </w:p>
    <w:p>
      <w:r>
        <w:t>Display:</w:t>
      </w:r>
    </w:p>
    <w:p>
      <w:pPr>
        <w:pStyle w:val="NoSpacing"/>
      </w:pPr>
      <w:r>
        <w:rPr>
          <w:rFonts w:ascii="Consolas" w:hAnsi="Consolas"/>
          <w:sz w:val="16"/>
        </w:rPr>
        <w:t>Business</w:t>
        <w:br/>
        <w:t>Category</w:t>
        <w:br/>
        <w:t>Google URL</w:t>
        <w:br/>
        <w:t>Website</w:t>
        <w:br/>
        <w:t>Phone</w:t>
        <w:br/>
        <w:t>Address</w:t>
        <w:br/>
        <w:t>Best Platform Candidate</w:t>
        <w:br/>
        <w:t>Best Score</w:t>
        <w:br/>
        <w:t>Threshold</w:t>
        <w:br/>
        <w:t>Reason</w:t>
      </w:r>
    </w:p>
    <w:p>
      <w:r>
        <w:t>Example:</w:t>
      </w:r>
    </w:p>
    <w:p>
      <w:pPr>
        <w:pStyle w:val="NoSpacing"/>
      </w:pPr>
      <w:r>
        <w:rPr>
          <w:rFonts w:ascii="Consolas" w:hAnsi="Consolas"/>
          <w:sz w:val="16"/>
        </w:rPr>
        <w:t>ABC Garage</w:t>
        <w:br/>
        <w:t>Best platform candidate: ABC Auto</w:t>
        <w:br/>
        <w:t>Score: 72%</w:t>
        <w:br/>
        <w:t>Threshold: 80%</w:t>
        <w:br/>
        <w:t>Reason: address mismatch</w:t>
      </w:r>
    </w:p>
    <w:p>
      <w:r>
        <w:t>---</w:t>
      </w:r>
    </w:p>
    <w:p>
      <w:pPr>
        <w:pStyle w:val="Heading1"/>
      </w:pPr>
      <w:r>
        <w:t>16. Unmatched Platform</w:t>
      </w:r>
    </w:p>
    <w:p>
      <w:r>
        <w:t>Display:</w:t>
      </w:r>
    </w:p>
    <w:p>
      <w:pPr>
        <w:pStyle w:val="NoSpacing"/>
      </w:pPr>
      <w:r>
        <w:rPr>
          <w:rFonts w:ascii="Consolas" w:hAnsi="Consolas"/>
          <w:sz w:val="16"/>
        </w:rPr>
        <w:t>Platform</w:t>
        <w:br/>
        <w:t>Business</w:t>
        <w:br/>
        <w:t>Platform URL</w:t>
        <w:br/>
        <w:t>Category</w:t>
        <w:br/>
        <w:t>Address</w:t>
        <w:br/>
        <w:t>Phone</w:t>
        <w:br/>
        <w:t>Best Google Candidate</w:t>
        <w:br/>
        <w:t>Best Score</w:t>
        <w:br/>
        <w:t>Threshold</w:t>
        <w:br/>
        <w:t>Reason</w:t>
      </w:r>
    </w:p>
    <w:p>
      <w:r>
        <w:t>---</w:t>
      </w:r>
    </w:p>
    <w:p>
      <w:pPr>
        <w:pStyle w:val="Heading1"/>
      </w:pPr>
      <w:r>
        <w:t>17. Availability page</w:t>
      </w:r>
    </w:p>
    <w:p>
      <w:r>
        <w:t>Cards:</w:t>
      </w:r>
    </w:p>
    <w:p>
      <w:pPr>
        <w:pStyle w:val="NoSpacing"/>
      </w:pPr>
      <w:r>
        <w:rPr>
          <w:rFonts w:ascii="Consolas" w:hAnsi="Consolas"/>
          <w:sz w:val="16"/>
        </w:rPr>
        <w:t>Platform</w:t>
        <w:br/>
        <w:t>Presence</w:t>
        <w:br/>
        <w:t>Bookable</w:t>
        <w:br/>
        <w:t>Next Slot</w:t>
        <w:br/>
        <w:t>Checked At</w:t>
      </w:r>
    </w:p>
    <w:p>
      <w:r>
        <w:t>Example:</w:t>
      </w:r>
    </w:p>
    <w:p>
      <w:pPr>
        <w:pStyle w:val="NoSpacing"/>
      </w:pPr>
      <w:r>
        <w:rPr>
          <w:rFonts w:ascii="Consolas" w:hAnsi="Consolas"/>
          <w:sz w:val="16"/>
        </w:rPr>
        <w:t>Fresha</w:t>
        <w:br/>
        <w:t>FOUND</w:t>
        <w:br/>
        <w:t>BOOKABLE</w:t>
        <w:br/>
        <w:t>Today 4:30 PM</w:t>
        <w:br/>
        <w:t>Checked 2 minutes ago</w:t>
      </w:r>
    </w:p>
    <w:p>
      <w:r>
        <w:t>Possible state colors should be subtle and consistent:</w:t>
      </w:r>
    </w:p>
    <w:p>
      <w:pPr>
        <w:pStyle w:val="NoSpacing"/>
      </w:pPr>
      <w:r>
        <w:rPr>
          <w:rFonts w:ascii="Consolas" w:hAnsi="Consolas"/>
          <w:sz w:val="16"/>
        </w:rPr>
        <w:t>Success</w:t>
        <w:br/>
        <w:t>Warning</w:t>
        <w:br/>
        <w:t>Error</w:t>
        <w:br/>
        <w:t>Neutral</w:t>
      </w:r>
    </w:p>
    <w:p>
      <w:r>
        <w:t>Do not rely on color alone; always display text.</w:t>
      </w:r>
    </w:p>
    <w:p>
      <w:r>
        <w:t>---</w:t>
      </w:r>
    </w:p>
    <w:p>
      <w:pPr>
        <w:pStyle w:val="Heading1"/>
      </w:pPr>
      <w:r>
        <w:t>18. Platform Directory page</w:t>
      </w:r>
    </w:p>
    <w:p>
      <w:r>
        <w:t>Table:</w:t>
      </w:r>
    </w:p>
    <w:p>
      <w:pPr>
        <w:pStyle w:val="NoSpacing"/>
      </w:pPr>
      <w:r>
        <w:rPr>
          <w:rFonts w:ascii="Consolas" w:hAnsi="Consolas"/>
          <w:sz w:val="16"/>
        </w:rPr>
        <w:t>Platform</w:t>
        <w:br/>
        <w:t>Base URL</w:t>
        <w:br/>
        <w:t>Categories</w:t>
        <w:br/>
        <w:t>Discovery</w:t>
        <w:br/>
        <w:t>Availability</w:t>
        <w:br/>
        <w:t>Adapter</w:t>
        <w:br/>
        <w:t>Status</w:t>
      </w:r>
    </w:p>
    <w:p>
      <w:r>
        <w:t>Filters:</w:t>
      </w:r>
    </w:p>
    <w:p>
      <w:pPr>
        <w:pStyle w:val="NoSpacing"/>
      </w:pPr>
      <w:r>
        <w:rPr>
          <w:rFonts w:ascii="Consolas" w:hAnsi="Consolas"/>
          <w:sz w:val="16"/>
        </w:rPr>
        <w:t>Category</w:t>
        <w:br/>
        <w:t>Discovery supported</w:t>
        <w:br/>
        <w:t>Availability supported</w:t>
        <w:br/>
        <w:t>Active</w:t>
      </w:r>
    </w:p>
    <w:p>
      <w:r>
        <w:t>Buttons:</w:t>
      </w:r>
    </w:p>
    <w:p>
      <w:pPr>
        <w:pStyle w:val="NoSpacing"/>
      </w:pPr>
      <w:r>
        <w:rPr>
          <w:rFonts w:ascii="Consolas" w:hAnsi="Consolas"/>
          <w:sz w:val="16"/>
        </w:rPr>
        <w:t>Add platform</w:t>
        <w:br/>
        <w:t>Edit</w:t>
        <w:br/>
        <w:t>Test</w:t>
        <w:br/>
        <w:t>Disable</w:t>
      </w:r>
    </w:p>
    <w:p>
      <w:r>
        <w:t>---</w:t>
      </w:r>
    </w:p>
    <w:p>
      <w:pPr>
        <w:pStyle w:val="Heading1"/>
      </w:pPr>
      <w:r>
        <w:t>19. Platform configuration drawer</w:t>
      </w:r>
    </w:p>
    <w:p>
      <w:r>
        <w:t>Fields:</w:t>
      </w:r>
    </w:p>
    <w:p>
      <w:pPr>
        <w:pStyle w:val="NoSpacing"/>
      </w:pPr>
      <w:r>
        <w:rPr>
          <w:rFonts w:ascii="Consolas" w:hAnsi="Consolas"/>
          <w:sz w:val="16"/>
        </w:rPr>
        <w:t>Platform Name</w:t>
        <w:br/>
        <w:t>Base URL</w:t>
        <w:br/>
        <w:t>Search URL pattern</w:t>
        <w:br/>
        <w:t>Profile URL pattern</w:t>
        <w:br/>
        <w:t>Supported categories</w:t>
        <w:br/>
        <w:t>Discovery supported</w:t>
        <w:br/>
        <w:t>Availability supported</w:t>
        <w:br/>
        <w:t>Requires browser</w:t>
        <w:br/>
        <w:t>Adapter</w:t>
        <w:br/>
        <w:t>Enabled</w:t>
      </w:r>
    </w:p>
    <w:p>
      <w:r>
        <w:t>The system must not allow a platform to claim capabilities that its adapter does not implement.</w:t>
      </w:r>
    </w:p>
    <w:p>
      <w:r>
        <w:t>---</w:t>
      </w:r>
    </w:p>
    <w:p>
      <w:pPr>
        <w:pStyle w:val="Heading1"/>
      </w:pPr>
      <w:r>
        <w:t>20. E2E flow — normal search</w:t>
      </w:r>
    </w:p>
    <w:p>
      <w:pPr>
        <w:pStyle w:val="NoSpacing"/>
      </w:pPr>
      <w:r>
        <w:rPr>
          <w:rFonts w:ascii="Consolas" w:hAnsi="Consolas"/>
          <w:sz w:val="16"/>
        </w:rPr>
        <w:t>User</w:t>
        <w:br/>
        <w:t xml:space="preserve"> ↓</w:t>
        <w:br/>
        <w:t>New Search</w:t>
        <w:br/>
        <w:t xml:space="preserve"> ↓</w:t>
        <w:br/>
        <w:t>Enter city</w:t>
        <w:br/>
        <w:t xml:space="preserve"> ↓</w:t>
        <w:br/>
        <w:t>Select categories</w:t>
        <w:br/>
        <w:t xml:space="preserve"> ↓</w:t>
        <w:br/>
        <w:t>Select platforms</w:t>
        <w:br/>
        <w:t xml:space="preserve"> ↓</w:t>
        <w:br/>
        <w:t>Set threshold</w:t>
        <w:br/>
        <w:t xml:space="preserve"> ↓</w:t>
        <w:br/>
        <w:t>Preflight</w:t>
        <w:br/>
        <w:t xml:space="preserve"> ↓</w:t>
        <w:br/>
        <w:t>Start</w:t>
        <w:br/>
        <w:t xml:space="preserve"> ↓</w:t>
        <w:br/>
        <w:t>Backend creates Run</w:t>
        <w:br/>
        <w:t xml:space="preserve"> ↓</w:t>
        <w:br/>
        <w:t>Workers start</w:t>
        <w:br/>
        <w:t xml:space="preserve"> ↓</w:t>
        <w:br/>
        <w:t>Google discovery</w:t>
        <w:br/>
        <w:t xml:space="preserve"> ↓</w:t>
        <w:br/>
        <w:t>Platform discovery</w:t>
        <w:br/>
        <w:t xml:space="preserve"> ↓</w:t>
        <w:br/>
        <w:t>Website enrichment</w:t>
        <w:br/>
        <w:t xml:space="preserve"> ↓</w:t>
        <w:br/>
        <w:t>Availability</w:t>
        <w:br/>
        <w:t xml:space="preserve"> ↓</w:t>
        <w:br/>
        <w:t>Normalization</w:t>
        <w:br/>
        <w:t xml:space="preserve"> ↓</w:t>
        <w:br/>
        <w:t>Matching</w:t>
        <w:br/>
        <w:t xml:space="preserve"> ↓</w:t>
        <w:br/>
        <w:t>Unmatched classification</w:t>
        <w:br/>
        <w:t xml:space="preserve"> ↓</w:t>
        <w:br/>
        <w:t>Export</w:t>
        <w:br/>
        <w:t xml:space="preserve"> ↓</w:t>
        <w:br/>
        <w:t>Frontend shows results</w:t>
      </w:r>
    </w:p>
    <w:p>
      <w:r>
        <w:t>---</w:t>
      </w:r>
    </w:p>
    <w:p>
      <w:pPr>
        <w:pStyle w:val="Heading1"/>
      </w:pPr>
      <w:r>
        <w:t>21. E2E flow — no website</w:t>
      </w:r>
    </w:p>
    <w:p>
      <w:pPr>
        <w:pStyle w:val="NoSpacing"/>
      </w:pPr>
      <w:r>
        <w:rPr>
          <w:rFonts w:ascii="Consolas" w:hAnsi="Consolas"/>
          <w:sz w:val="16"/>
        </w:rPr>
        <w:t>Google record</w:t>
        <w:br/>
        <w:t xml:space="preserve"> ↓</w:t>
        <w:br/>
        <w:t>website = null</w:t>
        <w:br/>
        <w:t xml:space="preserve"> ↓</w:t>
        <w:br/>
        <w:t>website_status = NOT_FOUND</w:t>
        <w:br/>
        <w:t xml:space="preserve"> ↓</w:t>
        <w:br/>
        <w:t>platform discovery still runs</w:t>
        <w:br/>
        <w:t xml:space="preserve"> ↓</w:t>
        <w:br/>
        <w:t>social profiles may still be found</w:t>
        <w:br/>
        <w:t xml:space="preserve"> ↓</w:t>
        <w:br/>
        <w:t>record remains valid</w:t>
      </w:r>
    </w:p>
    <w:p>
      <w:r>
        <w:t>Frontend:</w:t>
      </w:r>
    </w:p>
    <w:p>
      <w:pPr>
        <w:pStyle w:val="NoSpacing"/>
      </w:pPr>
      <w:r>
        <w:rPr>
          <w:rFonts w:ascii="Consolas" w:hAnsi="Consolas"/>
          <w:sz w:val="16"/>
        </w:rPr>
        <w:t>Website</w:t>
        <w:br/>
        <w:t>No website found</w:t>
      </w:r>
    </w:p>
    <w:p>
      <w:r>
        <w:t>This must not be shown as an error.</w:t>
      </w:r>
    </w:p>
    <w:p>
      <w:r>
        <w:t>---</w:t>
      </w:r>
    </w:p>
    <w:p>
      <w:pPr>
        <w:pStyle w:val="Heading1"/>
      </w:pPr>
      <w:r>
        <w:t>22. E2E flow — website exists</w:t>
      </w:r>
    </w:p>
    <w:p>
      <w:pPr>
        <w:pStyle w:val="NoSpacing"/>
      </w:pPr>
      <w:r>
        <w:rPr>
          <w:rFonts w:ascii="Consolas" w:hAnsi="Consolas"/>
          <w:sz w:val="16"/>
        </w:rPr>
        <w:t>Google</w:t>
        <w:br/>
        <w:t xml:space="preserve"> ↓</w:t>
        <w:br/>
        <w:t>website URL</w:t>
        <w:br/>
        <w:t xml:space="preserve"> ↓</w:t>
        <w:br/>
        <w:t>HTTP fetch</w:t>
        <w:br/>
        <w:t xml:space="preserve"> ↓</w:t>
        <w:br/>
        <w:t>contact extraction</w:t>
        <w:br/>
        <w:t xml:space="preserve"> ↓</w:t>
        <w:br/>
        <w:t>social extraction</w:t>
        <w:br/>
        <w:t xml:space="preserve"> ↓</w:t>
        <w:br/>
        <w:t>normalize</w:t>
        <w:br/>
        <w:t xml:space="preserve"> ↓</w:t>
        <w:br/>
        <w:t>save</w:t>
      </w:r>
    </w:p>
    <w:p>
      <w:r>
        <w:t>Frontend:</w:t>
      </w:r>
    </w:p>
    <w:p>
      <w:pPr>
        <w:pStyle w:val="NoSpacing"/>
      </w:pPr>
      <w:r>
        <w:rPr>
          <w:rFonts w:ascii="Consolas" w:hAnsi="Consolas"/>
          <w:sz w:val="16"/>
        </w:rPr>
        <w:t>Website: Found</w:t>
        <w:br/>
        <w:t>Phone: Found</w:t>
        <w:br/>
        <w:t>Email: Found</w:t>
        <w:br/>
        <w:t>Instagram: Found</w:t>
      </w:r>
    </w:p>
    <w:p>
      <w:r>
        <w:t>---</w:t>
      </w:r>
    </w:p>
    <w:p>
      <w:pPr>
        <w:pStyle w:val="Heading1"/>
      </w:pPr>
      <w:r>
        <w:t>23. E2E flow — browser fallback</w:t>
      </w:r>
    </w:p>
    <w:p>
      <w:pPr>
        <w:pStyle w:val="NoSpacing"/>
      </w:pPr>
      <w:r>
        <w:rPr>
          <w:rFonts w:ascii="Consolas" w:hAnsi="Consolas"/>
          <w:sz w:val="16"/>
        </w:rPr>
        <w:t>HTTP fetch</w:t>
        <w:br/>
        <w:t xml:space="preserve"> ↓</w:t>
        <w:br/>
        <w:t>JS required</w:t>
        <w:br/>
        <w:t xml:space="preserve"> ↓</w:t>
        <w:br/>
        <w:t>browser queue</w:t>
        <w:br/>
        <w:t xml:space="preserve"> ↓</w:t>
        <w:br/>
        <w:t>Playwright</w:t>
        <w:br/>
        <w:t xml:space="preserve"> ↓</w:t>
        <w:br/>
        <w:t>extract</w:t>
        <w:br/>
        <w:t xml:space="preserve"> ↓</w:t>
        <w:br/>
        <w:t>close/reuse context</w:t>
      </w:r>
    </w:p>
    <w:p>
      <w:r>
        <w:t>The UI should show:</w:t>
      </w:r>
    </w:p>
    <w:p>
      <w:pPr>
        <w:pStyle w:val="NoSpacing"/>
      </w:pPr>
      <w:r>
        <w:rPr>
          <w:rFonts w:ascii="Consolas" w:hAnsi="Consolas"/>
          <w:sz w:val="16"/>
        </w:rPr>
        <w:t>Extraction method: Browser</w:t>
      </w:r>
    </w:p>
    <w:p>
      <w:r>
        <w:t>This is useful for diagnostics.</w:t>
      </w:r>
    </w:p>
    <w:p>
      <w:r>
        <w:t>---</w:t>
      </w:r>
    </w:p>
    <w:p>
      <w:pPr>
        <w:pStyle w:val="Heading1"/>
      </w:pPr>
      <w:r>
        <w:t>24. E2E flow — platform match</w:t>
      </w:r>
    </w:p>
    <w:p>
      <w:pPr>
        <w:pStyle w:val="NoSpacing"/>
      </w:pPr>
      <w:r>
        <w:rPr>
          <w:rFonts w:ascii="Consolas" w:hAnsi="Consolas"/>
          <w:sz w:val="16"/>
        </w:rPr>
        <w:t>Google business</w:t>
        <w:br/>
        <w:t xml:space="preserve">       +</w:t>
        <w:br/>
        <w:t>Platform listing</w:t>
        <w:br/>
        <w:t xml:space="preserve">       ↓</w:t>
        <w:br/>
        <w:t>Candidate generation</w:t>
        <w:br/>
        <w:t xml:space="preserve">       ↓</w:t>
        <w:br/>
        <w:t>Score</w:t>
        <w:br/>
        <w:t xml:space="preserve">       ↓</w:t>
        <w:br/>
        <w:t>&gt;= threshold?</w:t>
        <w:br/>
        <w:t xml:space="preserve">   ├── YES → MATCHED</w:t>
        <w:br/>
        <w:t xml:space="preserve">   └── NO  → UNMATCHED</w:t>
      </w:r>
    </w:p>
    <w:p>
      <w:r>
        <w:t>Frontend reflects the exact backend decision.</w:t>
      </w:r>
    </w:p>
    <w:p>
      <w:r>
        <w:t>---</w:t>
      </w:r>
    </w:p>
    <w:p>
      <w:pPr>
        <w:pStyle w:val="Heading1"/>
      </w:pPr>
      <w:r>
        <w:t>25. E2E flow — rematching</w:t>
      </w:r>
    </w:p>
    <w:p>
      <w:r>
        <w:t>User changes:</w:t>
      </w:r>
    </w:p>
    <w:p>
      <w:pPr>
        <w:pStyle w:val="NoSpacing"/>
      </w:pPr>
      <w:r>
        <w:rPr>
          <w:rFonts w:ascii="Consolas" w:hAnsi="Consolas"/>
          <w:sz w:val="16"/>
        </w:rPr>
        <w:t>80% → 90%</w:t>
      </w:r>
    </w:p>
    <w:p>
      <w:r>
        <w:t>Frontend:</w:t>
      </w:r>
    </w:p>
    <w:p>
      <w:pPr>
        <w:pStyle w:val="NoSpacing"/>
      </w:pPr>
      <w:r>
        <w:rPr>
          <w:rFonts w:ascii="Consolas" w:hAnsi="Consolas"/>
          <w:sz w:val="16"/>
        </w:rPr>
        <w:t>POST /runs/{id}/rematch</w:t>
      </w:r>
    </w:p>
    <w:p>
      <w:r>
        <w:t>Backend:</w:t>
      </w:r>
    </w:p>
    <w:p>
      <w:pPr>
        <w:pStyle w:val="NoSpacing"/>
      </w:pPr>
      <w:r>
        <w:rPr>
          <w:rFonts w:ascii="Consolas" w:hAnsi="Consolas"/>
          <w:sz w:val="16"/>
        </w:rPr>
        <w:t>existing source records</w:t>
        <w:br/>
        <w:t xml:space="preserve"> ↓</w:t>
        <w:br/>
        <w:t>recalculate candidates</w:t>
        <w:br/>
        <w:t xml:space="preserve"> ↓</w:t>
        <w:br/>
        <w:t>new decisions</w:t>
      </w:r>
    </w:p>
    <w:p>
      <w:r>
        <w:t>Do not rescrape.</w:t>
      </w:r>
    </w:p>
    <w:p>
      <w:r>
        <w:t>---</w:t>
      </w:r>
    </w:p>
    <w:p>
      <w:pPr>
        <w:pStyle w:val="Heading1"/>
      </w:pPr>
      <w:r>
        <w:t>26. Styling system</w:t>
      </w:r>
    </w:p>
    <w:p>
      <w:r>
        <w:t>Recommended:</w:t>
      </w:r>
    </w:p>
    <w:p>
      <w:pPr>
        <w:pStyle w:val="NoSpacing"/>
      </w:pPr>
      <w:r>
        <w:rPr>
          <w:rFonts w:ascii="Consolas" w:hAnsi="Consolas"/>
          <w:sz w:val="16"/>
        </w:rPr>
        <w:t>Background: neutral dark/light theme</w:t>
        <w:br/>
        <w:t>Primary: deep green</w:t>
        <w:br/>
        <w:t>Accent: restrained gold</w:t>
        <w:br/>
        <w:t>Cards: low-radius / medium-radius</w:t>
        <w:br/>
        <w:t>Borders: subtle</w:t>
        <w:br/>
        <w:t>Tables: dense but readable</w:t>
      </w:r>
    </w:p>
    <w:p>
      <w:r>
        <w:t>Use a professional data-operations interface rather than a consumer landing page.</w:t>
      </w:r>
    </w:p>
    <w:p>
      <w:r>
        <w:t>Typography:</w:t>
      </w:r>
    </w:p>
    <w:p>
      <w:pPr>
        <w:pStyle w:val="NoSpacing"/>
      </w:pPr>
      <w:r>
        <w:rPr>
          <w:rFonts w:ascii="Consolas" w:hAnsi="Consolas"/>
          <w:sz w:val="16"/>
        </w:rPr>
        <w:t>Inter / system sans</w:t>
      </w:r>
    </w:p>
    <w:p>
      <w:r>
        <w:t>Hierarchy:</w:t>
      </w:r>
    </w:p>
    <w:p>
      <w:pPr>
        <w:pStyle w:val="NoSpacing"/>
      </w:pPr>
      <w:r>
        <w:rPr>
          <w:rFonts w:ascii="Consolas" w:hAnsi="Consolas"/>
          <w:sz w:val="16"/>
        </w:rPr>
        <w:t>Page title: 24–30px</w:t>
        <w:br/>
        <w:t>Section title: 16–20px</w:t>
        <w:br/>
        <w:t>Body: 13–15px</w:t>
        <w:br/>
        <w:t>Table: 12–14px</w:t>
        <w:br/>
        <w:t>Metadata: 11–12px</w:t>
      </w:r>
    </w:p>
    <w:p>
      <w:r>
        <w:t>---</w:t>
      </w:r>
    </w:p>
    <w:p>
      <w:pPr>
        <w:pStyle w:val="Heading1"/>
      </w:pPr>
      <w:r>
        <w:t>27. Reusable frontend components</w:t>
      </w:r>
    </w:p>
    <w:p>
      <w:pPr>
        <w:pStyle w:val="NoSpacing"/>
      </w:pPr>
      <w:r>
        <w:rPr>
          <w:rFonts w:ascii="Consolas" w:hAnsi="Consolas"/>
          <w:sz w:val="16"/>
        </w:rPr>
        <w:t>AppShell</w:t>
        <w:br/>
        <w:t>Sidebar</w:t>
        <w:br/>
        <w:t>TopBar</w:t>
        <w:br/>
        <w:t>PageHeader</w:t>
        <w:br/>
        <w:t>MetricCard</w:t>
        <w:br/>
        <w:t>StatusBadge</w:t>
        <w:br/>
        <w:t>ProgressBar</w:t>
        <w:br/>
        <w:t>DataTable</w:t>
        <w:br/>
        <w:t>FilterBar</w:t>
        <w:br/>
        <w:t>SearchInput</w:t>
        <w:br/>
        <w:t>CategorySelector</w:t>
        <w:br/>
        <w:t>PlatformSelector</w:t>
        <w:br/>
        <w:t>ConfidenceSlider</w:t>
        <w:br/>
        <w:t>RunSummary</w:t>
        <w:br/>
        <w:t>ActivityFeed</w:t>
        <w:br/>
        <w:t>MatchScoreBadge</w:t>
        <w:br/>
        <w:t>MatchExplanationDrawer</w:t>
        <w:br/>
        <w:t>AvailabilityCard</w:t>
        <w:br/>
        <w:t>PlatformCard</w:t>
        <w:br/>
        <w:t>ErrorPanel</w:t>
        <w:br/>
        <w:t>ExportButton</w:t>
      </w:r>
    </w:p>
    <w:p>
      <w:r>
        <w:t>---</w:t>
      </w:r>
    </w:p>
    <w:p>
      <w:pPr>
        <w:pStyle w:val="Heading1"/>
      </w:pPr>
      <w:r>
        <w:t>28. State management</w:t>
      </w:r>
    </w:p>
    <w:p>
      <w:r>
        <w:t>Global state:</w:t>
      </w:r>
    </w:p>
    <w:p>
      <w:pPr>
        <w:pStyle w:val="NoSpacing"/>
      </w:pPr>
      <w:r>
        <w:rPr>
          <w:rFonts w:ascii="Consolas" w:hAnsi="Consolas"/>
          <w:sz w:val="16"/>
        </w:rPr>
        <w:t>currentRun</w:t>
        <w:br/>
        <w:t>runStatus</w:t>
        <w:br/>
        <w:t>selectedFilters</w:t>
        <w:br/>
        <w:t>platformDirectory</w:t>
        <w:br/>
        <w:t>categories</w:t>
        <w:br/>
        <w:t>settings</w:t>
      </w:r>
    </w:p>
    <w:p>
      <w:r>
        <w:t>Server state should be fetched through query hooks.</w:t>
      </w:r>
    </w:p>
    <w:p>
      <w:r>
        <w:t>Example:</w:t>
      </w:r>
    </w:p>
    <w:p>
      <w:pPr>
        <w:pStyle w:val="NoSpacing"/>
      </w:pPr>
      <w:r>
        <w:rPr>
          <w:rFonts w:ascii="Consolas" w:hAnsi="Consolas"/>
          <w:sz w:val="16"/>
        </w:rPr>
        <w:t>useRun(runId)</w:t>
        <w:br/>
        <w:t>useRunBusinesses(runId, filters)</w:t>
        <w:br/>
        <w:t>useMatches(runId)</w:t>
        <w:br/>
        <w:t>usePlatforms()</w:t>
        <w:br/>
        <w:t>useCategories()</w:t>
      </w:r>
    </w:p>
    <w:p>
      <w:r>
        <w:t>Avoid putting the entire database into global frontend state.</w:t>
      </w:r>
    </w:p>
    <w:p>
      <w:r>
        <w:t>---</w:t>
      </w:r>
    </w:p>
    <w:p>
      <w:pPr>
        <w:pStyle w:val="Heading1"/>
      </w:pPr>
      <w:r>
        <w:t>29. Frontend/backend contract</w:t>
      </w:r>
    </w:p>
    <w:p>
      <w:r>
        <w:t>Frontend never directly talks to:</w:t>
      </w:r>
    </w:p>
    <w:p>
      <w:pPr>
        <w:pStyle w:val="NoSpacing"/>
      </w:pPr>
      <w:r>
        <w:rPr>
          <w:rFonts w:ascii="Consolas" w:hAnsi="Consolas"/>
          <w:sz w:val="16"/>
        </w:rPr>
        <w:t>Google Maps</w:t>
        <w:br/>
        <w:t>Fresha</w:t>
        <w:br/>
        <w:t>Scrapling</w:t>
        <w:br/>
        <w:t>Playwright</w:t>
        <w:br/>
        <w:t>SQLite</w:t>
      </w:r>
    </w:p>
    <w:p>
      <w:r>
        <w:t>Frontend only talks to:</w:t>
      </w:r>
    </w:p>
    <w:p>
      <w:pPr>
        <w:pStyle w:val="NoSpacing"/>
      </w:pPr>
      <w:r>
        <w:rPr>
          <w:rFonts w:ascii="Consolas" w:hAnsi="Consolas"/>
          <w:sz w:val="16"/>
        </w:rPr>
        <w:t>FastAPI</w:t>
      </w:r>
    </w:p>
    <w:p>
      <w:r>
        <w:t>This ensures architecture separation.</w:t>
      </w:r>
    </w:p>
    <w:p>
      <w:r>
        <w:t>---</w:t>
      </w:r>
    </w:p>
    <w:p>
      <w:pPr>
        <w:pStyle w:val="Heading1"/>
      </w:pPr>
      <w:r>
        <w:t>30. Frontend/database relationship</w:t>
      </w:r>
    </w:p>
    <w:p>
      <w:pPr>
        <w:pStyle w:val="NoSpacing"/>
      </w:pPr>
      <w:r>
        <w:rPr>
          <w:rFonts w:ascii="Consolas" w:hAnsi="Consolas"/>
          <w:sz w:val="16"/>
        </w:rPr>
        <w:t>Frontend</w:t>
        <w:br/>
        <w:t xml:space="preserve">  ↓</w:t>
        <w:br/>
        <w:t>API</w:t>
        <w:br/>
        <w:t xml:space="preserve">  ↓</w:t>
        <w:br/>
        <w:t>Service</w:t>
        <w:br/>
        <w:t xml:space="preserve">  ↓</w:t>
        <w:br/>
        <w:t>Repository</w:t>
        <w:br/>
        <w:t xml:space="preserve">  ↓</w:t>
        <w:br/>
        <w:t>Database</w:t>
      </w:r>
    </w:p>
    <w:p>
      <w:r>
        <w:t>Never:</w:t>
      </w:r>
    </w:p>
    <w:p>
      <w:pPr>
        <w:pStyle w:val="NoSpacing"/>
      </w:pPr>
      <w:r>
        <w:rPr>
          <w:rFonts w:ascii="Consolas" w:hAnsi="Consolas"/>
          <w:sz w:val="16"/>
        </w:rPr>
        <w:t>Frontend</w:t>
        <w:br/>
        <w:t xml:space="preserve">  ↓</w:t>
        <w:br/>
        <w:t>SQLite</w:t>
      </w:r>
    </w:p>
    <w:p>
      <w:r>
        <w:t>---</w:t>
      </w:r>
    </w:p>
    <w:p>
      <w:pPr>
        <w:pStyle w:val="Heading1"/>
      </w:pPr>
      <w:r>
        <w:t>31. Loading states</w:t>
      </w:r>
    </w:p>
    <w:p>
      <w:r>
        <w:t>Every async operation requires:</w:t>
      </w:r>
    </w:p>
    <w:p>
      <w:pPr>
        <w:pStyle w:val="NoSpacing"/>
      </w:pPr>
      <w:r>
        <w:rPr>
          <w:rFonts w:ascii="Consolas" w:hAnsi="Consolas"/>
          <w:sz w:val="16"/>
        </w:rPr>
        <w:t>idle</w:t>
        <w:br/>
        <w:t>loading</w:t>
        <w:br/>
        <w:t>success</w:t>
        <w:br/>
        <w:t>empty</w:t>
        <w:br/>
        <w:t>partial</w:t>
        <w:br/>
        <w:t>error</w:t>
      </w:r>
    </w:p>
    <w:p>
      <w:r>
        <w:t>For scraping:</w:t>
      </w:r>
    </w:p>
    <w:p>
      <w:pPr>
        <w:pStyle w:val="NoSpacing"/>
      </w:pPr>
      <w:r>
        <w:rPr>
          <w:rFonts w:ascii="Consolas" w:hAnsi="Consolas"/>
          <w:sz w:val="16"/>
        </w:rPr>
        <w:t>queued</w:t>
        <w:br/>
        <w:t>running</w:t>
        <w:br/>
        <w:t>completed</w:t>
        <w:br/>
        <w:t>failed</w:t>
        <w:br/>
        <w:t>blocked</w:t>
        <w:br/>
        <w:t>not_supported</w:t>
      </w:r>
    </w:p>
    <w:p>
      <w:r>
        <w:t>---</w:t>
      </w:r>
    </w:p>
    <w:p>
      <w:pPr>
        <w:pStyle w:val="Heading1"/>
      </w:pPr>
      <w:r>
        <w:t>32. Empty-state examples</w:t>
      </w:r>
    </w:p>
    <w:p>
      <w:r>
        <w:t>No website:</w:t>
      </w:r>
    </w:p>
    <w:p>
      <w:pPr>
        <w:pStyle w:val="NoSpacing"/>
      </w:pPr>
      <w:r>
        <w:rPr>
          <w:rFonts w:ascii="Consolas" w:hAnsi="Consolas"/>
          <w:sz w:val="16"/>
        </w:rPr>
        <w:t>No website found from the current sources.</w:t>
      </w:r>
    </w:p>
    <w:p>
      <w:r>
        <w:t>No platform:</w:t>
      </w:r>
    </w:p>
    <w:p>
      <w:pPr>
        <w:pStyle w:val="NoSpacing"/>
      </w:pPr>
      <w:r>
        <w:rPr>
          <w:rFonts w:ascii="Consolas" w:hAnsi="Consolas"/>
          <w:sz w:val="16"/>
        </w:rPr>
        <w:t>No listing found on selected platforms.</w:t>
      </w:r>
    </w:p>
    <w:p>
      <w:r>
        <w:t>No availability:</w:t>
      </w:r>
    </w:p>
    <w:p>
      <w:pPr>
        <w:pStyle w:val="NoSpacing"/>
      </w:pPr>
      <w:r>
        <w:rPr>
          <w:rFonts w:ascii="Consolas" w:hAnsi="Consolas"/>
          <w:sz w:val="16"/>
        </w:rPr>
        <w:t>Availability could not be established.</w:t>
        <w:br/>
        <w:t>Reason: platform does not expose bookable slots.</w:t>
      </w:r>
    </w:p>
    <w:p>
      <w:r>
        <w:t>No match:</w:t>
      </w:r>
    </w:p>
    <w:p>
      <w:pPr>
        <w:pStyle w:val="NoSpacing"/>
      </w:pPr>
      <w:r>
        <w:rPr>
          <w:rFonts w:ascii="Consolas" w:hAnsi="Consolas"/>
          <w:sz w:val="16"/>
        </w:rPr>
        <w:t>No candidate reached the configured 80% threshold.</w:t>
      </w:r>
    </w:p>
    <w:p>
      <w:r>
        <w:t>---</w:t>
      </w:r>
    </w:p>
    <w:p>
      <w:pPr>
        <w:pStyle w:val="Heading1"/>
      </w:pPr>
      <w:r>
        <w:t>33. Export UI</w:t>
      </w:r>
    </w:p>
    <w:p>
      <w:r>
        <w:t>Button:</w:t>
      </w:r>
    </w:p>
    <w:p>
      <w:pPr>
        <w:pStyle w:val="NoSpacing"/>
      </w:pPr>
      <w:r>
        <w:rPr>
          <w:rFonts w:ascii="Consolas" w:hAnsi="Consolas"/>
          <w:sz w:val="16"/>
        </w:rPr>
        <w:t>Export Excel</w:t>
      </w:r>
    </w:p>
    <w:p>
      <w:r>
        <w:t>Dropdown:</w:t>
      </w:r>
    </w:p>
    <w:p>
      <w:pPr>
        <w:pStyle w:val="NoSpacing"/>
      </w:pPr>
      <w:r>
        <w:rPr>
          <w:rFonts w:ascii="Consolas" w:hAnsi="Consolas"/>
          <w:sz w:val="16"/>
        </w:rPr>
        <w:t>All 5 sheets</w:t>
        <w:br/>
        <w:t>Google only</w:t>
        <w:br/>
        <w:t>Platform only</w:t>
        <w:br/>
        <w:t>Matched only</w:t>
        <w:br/>
        <w:t>Unmatched only</w:t>
      </w:r>
    </w:p>
    <w:p>
      <w:r>
        <w:t>Default:</w:t>
      </w:r>
    </w:p>
    <w:p>
      <w:pPr>
        <w:pStyle w:val="NoSpacing"/>
      </w:pPr>
      <w:r>
        <w:rPr>
          <w:rFonts w:ascii="Consolas" w:hAnsi="Consolas"/>
          <w:sz w:val="16"/>
        </w:rPr>
        <w:t>All 5 sheets</w:t>
      </w:r>
    </w:p>
    <w:p>
      <w:r>
        <w:t>After export:</w:t>
      </w:r>
    </w:p>
    <w:p>
      <w:pPr>
        <w:pStyle w:val="NoSpacing"/>
      </w:pPr>
      <w:r>
        <w:rPr>
          <w:rFonts w:ascii="Consolas" w:hAnsi="Consolas"/>
          <w:sz w:val="16"/>
        </w:rPr>
        <w:t>Workbook generated successfully</w:t>
        <w:br/>
        <w:t>5 sheets</w:t>
        <w:br/>
        <w:t>1,240 Google records</w:t>
        <w:br/>
        <w:t>870 platform records</w:t>
        <w:br/>
        <w:t>710 matched</w:t>
      </w:r>
    </w:p>
    <w:p>
      <w:r>
        <w:t>---</w:t>
      </w:r>
    </w:p>
    <w:p>
      <w:pPr>
        <w:pStyle w:val="Heading1"/>
      </w:pPr>
      <w:r>
        <w:t>34. Responsive requirement</w:t>
      </w:r>
    </w:p>
    <w:p>
      <w:r>
        <w:t>Primary target:</w:t>
      </w:r>
    </w:p>
    <w:p>
      <w:pPr>
        <w:pStyle w:val="NoSpacing"/>
      </w:pPr>
      <w:r>
        <w:rPr>
          <w:rFonts w:ascii="Consolas" w:hAnsi="Consolas"/>
          <w:sz w:val="16"/>
        </w:rPr>
        <w:t>Laptop 1280×720+</w:t>
      </w:r>
    </w:p>
    <w:p>
      <w:r>
        <w:t>Must remain usable at:</w:t>
      </w:r>
    </w:p>
    <w:p>
      <w:pPr>
        <w:pStyle w:val="NoSpacing"/>
      </w:pPr>
      <w:r>
        <w:rPr>
          <w:rFonts w:ascii="Consolas" w:hAnsi="Consolas"/>
          <w:sz w:val="16"/>
        </w:rPr>
        <w:t>1366×768</w:t>
        <w:br/>
        <w:t>1920×1080</w:t>
      </w:r>
    </w:p>
    <w:p>
      <w:r>
        <w:t>Tables should horizontally scroll rather than compress critical fields.</w:t>
      </w:r>
    </w:p>
    <w:p>
      <w:r>
        <w:t>---</w:t>
      </w:r>
    </w:p>
    <w:p>
      <w:pPr>
        <w:pStyle w:val="Heading1"/>
      </w:pPr>
      <w:r>
        <w:t>35. Frontend acceptance criteria</w:t>
      </w:r>
    </w:p>
    <w:p>
      <w:r>
        <w:t>A user must be able to:</w:t>
      </w:r>
    </w:p>
    <w:p>
      <w:pPr>
        <w:pStyle w:val="ListNumber"/>
      </w:pPr>
      <w:r>
        <w:t>Enter city.</w:t>
      </w:r>
    </w:p>
    <w:p>
      <w:pPr>
        <w:pStyle w:val="ListNumber"/>
      </w:pPr>
      <w:r>
        <w:t>Select one/multiple/all categories.</w:t>
      </w:r>
    </w:p>
    <w:p>
      <w:pPr>
        <w:pStyle w:val="ListNumber"/>
      </w:pPr>
      <w:r>
        <w:t>Select automatic/manual/all platform mode.</w:t>
      </w:r>
    </w:p>
    <w:p>
      <w:pPr>
        <w:pStyle w:val="ListNumber"/>
      </w:pPr>
      <w:r>
        <w:t>Change confidence threshold.</w:t>
      </w:r>
    </w:p>
    <w:p>
      <w:pPr>
        <w:pStyle w:val="ListNumber"/>
      </w:pPr>
      <w:r>
        <w:t>Run preflight.</w:t>
      </w:r>
    </w:p>
    <w:p>
      <w:pPr>
        <w:pStyle w:val="ListNumber"/>
      </w:pPr>
      <w:r>
        <w:t>Start run.</w:t>
      </w:r>
    </w:p>
    <w:p>
      <w:pPr>
        <w:pStyle w:val="ListNumber"/>
      </w:pPr>
      <w:r>
        <w:t>See live progress.</w:t>
      </w:r>
    </w:p>
    <w:p>
      <w:pPr>
        <w:pStyle w:val="ListNumber"/>
      </w:pPr>
      <w:r>
        <w:t>Inspect Google data.</w:t>
      </w:r>
    </w:p>
    <w:p>
      <w:pPr>
        <w:pStyle w:val="ListNumber"/>
      </w:pPr>
      <w:r>
        <w:t>Inspect platform data.</w:t>
      </w:r>
    </w:p>
    <w:p>
      <w:pPr>
        <w:pStyle w:val="ListNumber"/>
      </w:pPr>
      <w:r>
        <w:t>Inspect matches.</w:t>
      </w:r>
    </w:p>
    <w:p>
      <w:pPr>
        <w:pStyle w:val="ListNumber"/>
      </w:pPr>
      <w:r>
        <w:t>Inspect confidence explanations.</w:t>
      </w:r>
    </w:p>
    <w:p>
      <w:pPr>
        <w:pStyle w:val="ListNumber"/>
      </w:pPr>
      <w:r>
        <w:t>Inspect unmatched data.</w:t>
      </w:r>
    </w:p>
    <w:p>
      <w:pPr>
        <w:pStyle w:val="ListNumber"/>
      </w:pPr>
      <w:r>
        <w:t>Inspect availability.</w:t>
      </w:r>
    </w:p>
    <w:p>
      <w:pPr>
        <w:pStyle w:val="ListNumber"/>
      </w:pPr>
      <w:r>
        <w:t>Inspect failures.</w:t>
      </w:r>
    </w:p>
    <w:p>
      <w:pPr>
        <w:pStyle w:val="ListNumber"/>
      </w:pPr>
      <w:r>
        <w:t>Rematch with another threshold.</w:t>
      </w:r>
    </w:p>
    <w:p>
      <w:pPr>
        <w:pStyle w:val="ListNumber"/>
      </w:pPr>
      <w:r>
        <w:t>Export five-sheet workbook.</w:t>
      </w:r>
    </w:p>
    <w:p>
      <w:r>
        <w:t>All of these must be backed by real API/database data, not mocked frontend state.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