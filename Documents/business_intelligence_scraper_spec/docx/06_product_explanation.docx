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6 — Product Explanation</w:t>
      </w:r>
    </w:p>
    <w:p>
      <w:pPr>
        <w:pStyle w:val="Heading2"/>
      </w:pPr>
      <w:r>
        <w:t>1. Product definition</w:t>
      </w:r>
    </w:p>
    <w:p>
      <w:r>
        <w:t xml:space="preserve">This application is a </w:t>
      </w:r>
      <w:r>
        <w:rPr>
          <w:b/>
        </w:rPr>
        <w:t>local business intelligence discovery, enrichment, platform verification and matching system</w:t>
      </w:r>
      <w:r>
        <w:t>.</w:t>
      </w:r>
    </w:p>
    <w:p>
      <w:r>
        <w:t>A user enters:</w:t>
      </w:r>
    </w:p>
    <w:p>
      <w:pPr>
        <w:pStyle w:val="NoSpacing"/>
      </w:pPr>
      <w:r>
        <w:rPr>
          <w:rFonts w:ascii="Consolas" w:hAnsi="Consolas"/>
          <w:sz w:val="16"/>
        </w:rPr>
        <w:t>City</w:t>
        <w:br/>
        <w:t>Categories</w:t>
        <w:br/>
        <w:t>Confidence threshold</w:t>
        <w:br/>
        <w:t>Platforms</w:t>
      </w:r>
    </w:p>
    <w:p>
      <w:r>
        <w:t>The system then builds a structured business dataset by combining:</w:t>
      </w:r>
    </w:p>
    <w:p>
      <w:pPr>
        <w:pStyle w:val="ListBullet"/>
      </w:pPr>
      <w:r>
        <w:t>Google Maps</w:t>
      </w:r>
    </w:p>
    <w:p>
      <w:pPr>
        <w:pStyle w:val="ListBullet"/>
      </w:pPr>
      <w:r>
        <w:t>business websites</w:t>
      </w:r>
    </w:p>
    <w:p>
      <w:pPr>
        <w:pStyle w:val="ListBullet"/>
      </w:pPr>
      <w:r>
        <w:t>social profiles</w:t>
      </w:r>
    </w:p>
    <w:p>
      <w:pPr>
        <w:pStyle w:val="ListBullet"/>
      </w:pPr>
      <w:r>
        <w:t>selected booking/business platforms</w:t>
      </w:r>
    </w:p>
    <w:p>
      <w:pPr>
        <w:pStyle w:val="ListBullet"/>
      </w:pPr>
      <w:r>
        <w:t>platform availability information where supported</w:t>
      </w:r>
    </w:p>
    <w:p>
      <w:r>
        <w:t>The result is not simply a list of businesses.</w:t>
      </w:r>
    </w:p>
    <w:p>
      <w:r>
        <w:t xml:space="preserve">It is a </w:t>
      </w:r>
      <w:r>
        <w:rPr>
          <w:b/>
        </w:rPr>
        <w:t>cross-platform verified business dataset</w:t>
      </w:r>
      <w:r>
        <w:t>.</w:t>
      </w:r>
    </w:p>
    <w:p>
      <w:r>
        <w:t>---</w:t>
      </w:r>
    </w:p>
    <w:p>
      <w:pPr>
        <w:pStyle w:val="Heading1"/>
      </w:pPr>
      <w:r>
        <w:t>2. Core problem solved</w:t>
      </w:r>
    </w:p>
    <w:p>
      <w:r>
        <w:t>A normal Google Maps scraper gives:</w:t>
      </w:r>
    </w:p>
    <w:p>
      <w:pPr>
        <w:pStyle w:val="NoSpacing"/>
      </w:pPr>
      <w:r>
        <w:rPr>
          <w:rFonts w:ascii="Consolas" w:hAnsi="Consolas"/>
          <w:sz w:val="16"/>
        </w:rPr>
        <w:t>Business</w:t>
        <w:br/>
        <w:t>Phone</w:t>
        <w:br/>
        <w:t>Address</w:t>
        <w:br/>
        <w:t>Website</w:t>
        <w:br/>
        <w:t>Rating</w:t>
      </w:r>
    </w:p>
    <w:p>
      <w:r>
        <w:t>But the user wants more:</w:t>
      </w:r>
    </w:p>
    <w:p>
      <w:pPr>
        <w:pStyle w:val="NoSpacing"/>
      </w:pPr>
      <w:r>
        <w:rPr>
          <w:rFonts w:ascii="Consolas" w:hAnsi="Consolas"/>
          <w:sz w:val="16"/>
        </w:rPr>
        <w:t>Business</w:t>
        <w:br/>
        <w:t xml:space="preserve">   ↓</w:t>
        <w:br/>
        <w:t>Website</w:t>
        <w:br/>
        <w:t xml:space="preserve">   ↓</w:t>
        <w:br/>
        <w:t>Phone</w:t>
        <w:br/>
        <w:t>Email</w:t>
        <w:br/>
        <w:t>Instagram</w:t>
        <w:br/>
        <w:t>Facebook</w:t>
        <w:br/>
        <w:t>LinkedIn</w:t>
        <w:br/>
        <w:t xml:space="preserve">   ↓</w:t>
        <w:br/>
        <w:t>Booking/platform presence</w:t>
        <w:br/>
        <w:t xml:space="preserve">   ↓</w:t>
        <w:br/>
        <w:t>Availability</w:t>
        <w:br/>
        <w:t xml:space="preserve">   ↓</w:t>
        <w:br/>
        <w:t>Cross-platform verification</w:t>
        <w:br/>
        <w:t xml:space="preserve">   ↓</w:t>
        <w:br/>
        <w:t>Confidence score</w:t>
        <w:br/>
        <w:t xml:space="preserve">   ↓</w:t>
        <w:br/>
        <w:t>Clean merged dataset</w:t>
      </w:r>
    </w:p>
    <w:p>
      <w:r>
        <w:t>This application automates that entire chain.</w:t>
      </w:r>
    </w:p>
    <w:p>
      <w:r>
        <w:t>---</w:t>
      </w:r>
    </w:p>
    <w:p>
      <w:pPr>
        <w:pStyle w:val="Heading1"/>
      </w:pPr>
      <w:r>
        <w:t>3. Example</w:t>
      </w:r>
    </w:p>
    <w:p>
      <w:r>
        <w:t>Input:</w:t>
      </w:r>
    </w:p>
    <w:p>
      <w:pPr>
        <w:pStyle w:val="NoSpacing"/>
      </w:pPr>
      <w:r>
        <w:rPr>
          <w:rFonts w:ascii="Consolas" w:hAnsi="Consolas"/>
          <w:sz w:val="16"/>
        </w:rPr>
        <w:t>City:</w:t>
        <w:br/>
        <w:t>Mumbai</w:t>
        <w:br/>
        <w:br/>
        <w:t>Categories:</w:t>
        <w:br/>
        <w:t>Salon + Spa</w:t>
        <w:br/>
        <w:br/>
        <w:t>Confidence:</w:t>
        <w:br/>
        <w:t>80%</w:t>
        <w:br/>
        <w:br/>
        <w:t>Platforms:</w:t>
        <w:br/>
        <w:t>Automatic + Fresha</w:t>
      </w:r>
    </w:p>
    <w:p>
      <w:r>
        <w:t>The system might discover:</w:t>
      </w:r>
    </w:p>
    <w:p>
      <w:pPr>
        <w:pStyle w:val="Heading3"/>
      </w:pPr>
      <w:r>
        <w:t>Google</w:t>
      </w:r>
    </w:p>
    <w:p>
      <w:pPr>
        <w:pStyle w:val="NoSpacing"/>
      </w:pPr>
      <w:r>
        <w:rPr>
          <w:rFonts w:ascii="Consolas" w:hAnsi="Consolas"/>
          <w:sz w:val="16"/>
        </w:rPr>
        <w:t>ABC Hair Studio</w:t>
        <w:br/>
        <w:t>Phone: +91...</w:t>
        <w:br/>
        <w:t>Website: abc.com</w:t>
        <w:br/>
        <w:t>Instagram: @abchair</w:t>
        <w:br/>
        <w:t>Address: Andheri West</w:t>
      </w:r>
    </w:p>
    <w:p>
      <w:pPr>
        <w:pStyle w:val="Heading3"/>
      </w:pPr>
      <w:r>
        <w:t>Fresha</w:t>
      </w:r>
    </w:p>
    <w:p>
      <w:pPr>
        <w:pStyle w:val="NoSpacing"/>
      </w:pPr>
      <w:r>
        <w:rPr>
          <w:rFonts w:ascii="Consolas" w:hAnsi="Consolas"/>
          <w:sz w:val="16"/>
        </w:rPr>
        <w:t>ABC Hair Studio</w:t>
        <w:br/>
        <w:t>Phone: +91...</w:t>
        <w:br/>
        <w:t>Profile: fresha.com/...</w:t>
        <w:br/>
        <w:t>Address: Andheri W</w:t>
        <w:br/>
        <w:t>Bookable: Yes</w:t>
        <w:br/>
        <w:t>Next slot: ...</w:t>
      </w:r>
    </w:p>
    <w:p>
      <w:r>
        <w:t>Matching:</w:t>
      </w:r>
    </w:p>
    <w:p>
      <w:pPr>
        <w:pStyle w:val="NoSpacing"/>
      </w:pPr>
      <w:r>
        <w:rPr>
          <w:rFonts w:ascii="Consolas" w:hAnsi="Consolas"/>
          <w:sz w:val="16"/>
        </w:rPr>
        <w:t>Name: 96%</w:t>
        <w:br/>
        <w:t>Phone: 100%</w:t>
        <w:br/>
        <w:t>Address: 90%</w:t>
        <w:br/>
        <w:t>Website: 100%</w:t>
        <w:br/>
        <w:t>Category: 100%</w:t>
      </w:r>
    </w:p>
    <w:p>
      <w:r>
        <w:t>Final:</w:t>
      </w:r>
    </w:p>
    <w:p>
      <w:pPr>
        <w:pStyle w:val="NoSpacing"/>
      </w:pPr>
      <w:r>
        <w:rPr>
          <w:rFonts w:ascii="Consolas" w:hAnsi="Consolas"/>
          <w:sz w:val="16"/>
        </w:rPr>
        <w:t>Match Score = 96%</w:t>
        <w:br/>
        <w:t>Threshold = 80%</w:t>
        <w:br/>
        <w:t>Decision = MATCHED</w:t>
      </w:r>
    </w:p>
    <w:p>
      <w:r>
        <w:t>The combined record appears in Sheet 3.</w:t>
      </w:r>
    </w:p>
    <w:p>
      <w:r>
        <w:t>---</w:t>
      </w:r>
    </w:p>
    <w:p>
      <w:pPr>
        <w:pStyle w:val="Heading1"/>
      </w:pPr>
      <w:r>
        <w:t>4. Why five sheets?</w:t>
      </w:r>
    </w:p>
    <w:p>
      <w:r>
        <w:t>The five sheets deliberately separate source truth from merged intelligence.</w:t>
      </w:r>
    </w:p>
    <w:p>
      <w:pPr>
        <w:pStyle w:val="NoSpacing"/>
      </w:pPr>
      <w:r>
        <w:rPr>
          <w:rFonts w:ascii="Consolas" w:hAnsi="Consolas"/>
          <w:sz w:val="16"/>
        </w:rPr>
        <w:t>Sheet 1</w:t>
        <w:br/>
        <w:t>Google source</w:t>
        <w:br/>
        <w:br/>
        <w:t>Sheet 2</w:t>
        <w:br/>
        <w:t>Platform source</w:t>
        <w:br/>
        <w:br/>
        <w:t>Sheet 3</w:t>
        <w:br/>
        <w:t>Verified combination</w:t>
        <w:br/>
        <w:br/>
        <w:t>Sheet 4</w:t>
        <w:br/>
        <w:t>Google records without verified platform match</w:t>
        <w:br/>
        <w:br/>
        <w:t>Sheet 5</w:t>
        <w:br/>
        <w:t>Platform records without verified Google match</w:t>
      </w:r>
    </w:p>
    <w:p>
      <w:r>
        <w:t>This prevents data loss.</w:t>
      </w:r>
    </w:p>
    <w:p>
      <w:r>
        <w:t>---</w:t>
      </w:r>
    </w:p>
    <w:p>
      <w:pPr>
        <w:pStyle w:val="Heading1"/>
      </w:pPr>
      <w:r>
        <w:t>5. Why not directly merge everything?</w:t>
      </w:r>
    </w:p>
    <w:p>
      <w:r>
        <w:t>Suppose:</w:t>
      </w:r>
    </w:p>
    <w:p>
      <w:pPr>
        <w:pStyle w:val="NoSpacing"/>
      </w:pPr>
      <w:r>
        <w:rPr>
          <w:rFonts w:ascii="Consolas" w:hAnsi="Consolas"/>
          <w:sz w:val="16"/>
        </w:rPr>
        <w:t>Google:</w:t>
        <w:br/>
        <w:t>ABC Salon</w:t>
        <w:br/>
        <w:t>Mumbai</w:t>
        <w:br/>
        <w:br/>
        <w:t>Fresha:</w:t>
        <w:br/>
        <w:t>ABC Salon</w:t>
        <w:br/>
        <w:t>Mumbai</w:t>
        <w:br/>
        <w:br/>
        <w:t>Booksy:</w:t>
        <w:br/>
        <w:t>ABC Salon</w:t>
        <w:br/>
        <w:t>Mumbai</w:t>
      </w:r>
    </w:p>
    <w:p>
      <w:r>
        <w:t>These may be the same business.</w:t>
      </w:r>
    </w:p>
    <w:p>
      <w:r>
        <w:t>But:</w:t>
      </w:r>
    </w:p>
    <w:p>
      <w:pPr>
        <w:pStyle w:val="NoSpacing"/>
      </w:pPr>
      <w:r>
        <w:rPr>
          <w:rFonts w:ascii="Consolas" w:hAnsi="Consolas"/>
          <w:sz w:val="16"/>
        </w:rPr>
        <w:t>Google:</w:t>
        <w:br/>
        <w:t>ABC Salon</w:t>
        <w:br/>
        <w:t>Andheri</w:t>
        <w:br/>
        <w:br/>
        <w:t>Fresha:</w:t>
        <w:br/>
        <w:t>ABC Salon</w:t>
        <w:br/>
        <w:t>Bandra</w:t>
      </w:r>
    </w:p>
    <w:p>
      <w:r>
        <w:t>may be different branches.</w:t>
      </w:r>
    </w:p>
    <w:p>
      <w:r>
        <w:t>The system therefore calculates identity rather than assuming identity.</w:t>
      </w:r>
    </w:p>
    <w:p>
      <w:r>
        <w:t>---</w:t>
      </w:r>
    </w:p>
    <w:p>
      <w:pPr>
        <w:pStyle w:val="Heading1"/>
      </w:pPr>
      <w:r>
        <w:t>6. Confidence score</w:t>
      </w:r>
    </w:p>
    <w:p>
      <w:r>
        <w:t>The score is not an AI-generated guess.</w:t>
      </w:r>
    </w:p>
    <w:p>
      <w:r>
        <w:t>It is a deterministic mathematical result.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Phone = 100%</w:t>
        <w:br/>
        <w:t>Domain = 100%</w:t>
        <w:br/>
        <w:t>Name = 94%</w:t>
        <w:br/>
        <w:t>Address = 86%</w:t>
        <w:br/>
        <w:t>City = 100%</w:t>
        <w:br/>
        <w:t>Category = 80%</w:t>
        <w:br/>
        <w:t>Social = 60%</w:t>
      </w:r>
    </w:p>
    <w:p>
      <w:r>
        <w:t>Weighted:</w:t>
      </w:r>
    </w:p>
    <w:p>
      <w:pPr>
        <w:pStyle w:val="NoSpacing"/>
      </w:pPr>
      <w:r>
        <w:rPr>
          <w:rFonts w:ascii="Consolas" w:hAnsi="Consolas"/>
          <w:sz w:val="16"/>
        </w:rPr>
        <w:t>25 + 20 + 18.8 + 17.2 + 5 + 4 + 3</w:t>
        <w:br/>
        <w:t>= 93%</w:t>
      </w:r>
    </w:p>
    <w:p>
      <w:r>
        <w:t>If threshold is:</w:t>
      </w:r>
    </w:p>
    <w:p>
      <w:pPr>
        <w:pStyle w:val="NoSpacing"/>
      </w:pPr>
      <w:r>
        <w:rPr>
          <w:rFonts w:ascii="Consolas" w:hAnsi="Consolas"/>
          <w:sz w:val="16"/>
        </w:rPr>
        <w:t>80%</w:t>
      </w:r>
    </w:p>
    <w:p>
      <w:r>
        <w:t>then:</w:t>
      </w:r>
    </w:p>
    <w:p>
      <w:pPr>
        <w:pStyle w:val="NoSpacing"/>
      </w:pPr>
      <w:r>
        <w:rPr>
          <w:rFonts w:ascii="Consolas" w:hAnsi="Consolas"/>
          <w:sz w:val="16"/>
        </w:rPr>
        <w:t>93 &gt;= 80</w:t>
        <w:br/>
        <w:t>→ MATCHED</w:t>
      </w:r>
    </w:p>
    <w:p>
      <w:r>
        <w:t>If threshold is:</w:t>
      </w:r>
    </w:p>
    <w:p>
      <w:pPr>
        <w:pStyle w:val="NoSpacing"/>
      </w:pPr>
      <w:r>
        <w:rPr>
          <w:rFonts w:ascii="Consolas" w:hAnsi="Consolas"/>
          <w:sz w:val="16"/>
        </w:rPr>
        <w:t>95%</w:t>
      </w:r>
    </w:p>
    <w:p>
      <w:r>
        <w:t>then:</w:t>
      </w:r>
    </w:p>
    <w:p>
      <w:pPr>
        <w:pStyle w:val="NoSpacing"/>
      </w:pPr>
      <w:r>
        <w:rPr>
          <w:rFonts w:ascii="Consolas" w:hAnsi="Consolas"/>
          <w:sz w:val="16"/>
        </w:rPr>
        <w:t>93 &lt; 95</w:t>
        <w:br/>
        <w:t>→ UNMATCHED</w:t>
      </w:r>
    </w:p>
    <w:p>
      <w:r>
        <w:t>The same underlying data can therefore be evaluated with different thresholds without scraping again.</w:t>
      </w:r>
    </w:p>
    <w:p>
      <w:r>
        <w:t>---</w:t>
      </w:r>
    </w:p>
    <w:p>
      <w:pPr>
        <w:pStyle w:val="Heading1"/>
      </w:pPr>
      <w:r>
        <w:t>7. Platform directory</w:t>
      </w:r>
    </w:p>
    <w:p>
      <w:r>
        <w:t>The platform directory is a major part of the product.</w:t>
      </w:r>
    </w:p>
    <w:p>
      <w:r>
        <w:t>Instead of hardcoding:</w:t>
      </w:r>
    </w:p>
    <w:p>
      <w:pPr>
        <w:pStyle w:val="NoSpacing"/>
      </w:pPr>
      <w:r>
        <w:rPr>
          <w:rFonts w:ascii="Consolas" w:hAnsi="Consolas"/>
          <w:sz w:val="16"/>
        </w:rPr>
        <w:t>Salon → Fresha</w:t>
      </w:r>
    </w:p>
    <w:p>
      <w:r>
        <w:t>the system stores:</w:t>
      </w:r>
    </w:p>
    <w:p>
      <w:pPr>
        <w:pStyle w:val="NoSpacing"/>
      </w:pPr>
      <w:r>
        <w:rPr>
          <w:rFonts w:ascii="Consolas" w:hAnsi="Consolas"/>
          <w:sz w:val="16"/>
        </w:rPr>
        <w:t>Platform</w:t>
        <w:br/>
        <w:t>Categories</w:t>
        <w:br/>
        <w:t>Country</w:t>
        <w:br/>
        <w:t>Discovery capability</w:t>
        <w:br/>
        <w:t>Availability capability</w:t>
        <w:br/>
        <w:t>Adapter</w:t>
        <w:br/>
        <w:t>Priority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Fresha</w:t>
        <w:br/>
        <w:t>├── Salon</w:t>
        <w:br/>
        <w:t>├── Spa</w:t>
        <w:br/>
        <w:t>├── Wellness</w:t>
        <w:br/>
        <w:t>└── Beauty</w:t>
        <w:br/>
        <w:br/>
        <w:t>Platform B</w:t>
        <w:br/>
        <w:t>├── Restaurant</w:t>
        <w:br/>
        <w:t>└── Cafe</w:t>
      </w:r>
    </w:p>
    <w:p>
      <w:r>
        <w:t>Then:</w:t>
      </w:r>
    </w:p>
    <w:p>
      <w:pPr>
        <w:pStyle w:val="NoSpacing"/>
      </w:pPr>
      <w:r>
        <w:rPr>
          <w:rFonts w:ascii="Consolas" w:hAnsi="Consolas"/>
          <w:sz w:val="16"/>
        </w:rPr>
        <w:t>User chooses Salon</w:t>
        <w:br/>
        <w:t xml:space="preserve"> ↓</w:t>
        <w:br/>
        <w:t>Platform directory</w:t>
        <w:br/>
        <w:t xml:space="preserve"> ↓</w:t>
        <w:br/>
        <w:t>Fresha</w:t>
        <w:br/>
        <w:t xml:space="preserve"> ↓</w:t>
        <w:br/>
        <w:t>other mapped platforms</w:t>
      </w:r>
    </w:p>
    <w:p>
      <w:r>
        <w:t>---</w:t>
      </w:r>
    </w:p>
    <w:p>
      <w:pPr>
        <w:pStyle w:val="Heading1"/>
      </w:pPr>
      <w:r>
        <w:t>8. User can override automatic selection</w:t>
      </w:r>
    </w:p>
    <w:p>
      <w:r>
        <w:t>The user may say:</w:t>
      </w:r>
    </w:p>
    <w:p>
      <w:pPr>
        <w:pStyle w:val="NoSpacing"/>
      </w:pPr>
      <w:r>
        <w:rPr>
          <w:rFonts w:ascii="Consolas" w:hAnsi="Consolas"/>
          <w:sz w:val="16"/>
        </w:rPr>
        <w:t>Category:</w:t>
        <w:br/>
        <w:t>Salon</w:t>
        <w:br/>
        <w:br/>
        <w:t>Automatic platforms:</w:t>
        <w:br/>
        <w:t>Fresha</w:t>
        <w:br/>
        <w:t>Booksy</w:t>
        <w:br/>
        <w:t>Treatwell</w:t>
        <w:br/>
        <w:br/>
        <w:t>Manual:</w:t>
        <w:br/>
        <w:t>https://example.com</w:t>
      </w:r>
    </w:p>
    <w:p>
      <w:r>
        <w:t>The system runs:</w:t>
      </w:r>
    </w:p>
    <w:p>
      <w:pPr>
        <w:pStyle w:val="NoSpacing"/>
      </w:pPr>
      <w:r>
        <w:rPr>
          <w:rFonts w:ascii="Consolas" w:hAnsi="Consolas"/>
          <w:sz w:val="16"/>
        </w:rPr>
        <w:t>Automatic platforms</w:t>
        <w:br/>
        <w:t>+</w:t>
        <w:br/>
        <w:t>manual platforms</w:t>
      </w:r>
    </w:p>
    <w:p>
      <w:r>
        <w:t>This makes the platform directory useful without making it restrictive.</w:t>
      </w:r>
    </w:p>
    <w:p>
      <w:r>
        <w:t>---</w:t>
      </w:r>
    </w:p>
    <w:p>
      <w:pPr>
        <w:pStyle w:val="Heading1"/>
      </w:pPr>
      <w:r>
        <w:t>9. All-business mode</w:t>
      </w:r>
    </w:p>
    <w:p>
      <w:r>
        <w:t>When the user selects:</w:t>
      </w:r>
    </w:p>
    <w:p>
      <w:pPr>
        <w:pStyle w:val="NoSpacing"/>
      </w:pPr>
      <w:r>
        <w:rPr>
          <w:rFonts w:ascii="Consolas" w:hAnsi="Consolas"/>
          <w:sz w:val="16"/>
        </w:rPr>
        <w:t>ALL BUSINESSES</w:t>
      </w:r>
    </w:p>
    <w:p>
      <w:r>
        <w:t>the application uses the category registry.</w:t>
      </w:r>
    </w:p>
    <w:p>
      <w:r>
        <w:t>Conceptually:</w:t>
      </w:r>
    </w:p>
    <w:p>
      <w:pPr>
        <w:pStyle w:val="NoSpacing"/>
      </w:pPr>
      <w:r>
        <w:rPr>
          <w:rFonts w:ascii="Consolas" w:hAnsi="Consolas"/>
          <w:sz w:val="16"/>
        </w:rPr>
        <w:t>All</w:t>
        <w:br/>
        <w:t>├── Food</w:t>
        <w:br/>
        <w:t>├── Beauty</w:t>
        <w:br/>
        <w:t>├── Healthcare</w:t>
        <w:br/>
        <w:t>├── Automotive</w:t>
        <w:br/>
        <w:t>├── Professional Services</w:t>
        <w:br/>
        <w:t>├── Retail</w:t>
        <w:br/>
        <w:t>├── Real Estate</w:t>
        <w:br/>
        <w:t>├── Education</w:t>
        <w:br/>
        <w:t>├── Finance</w:t>
        <w:br/>
        <w:t>├── Travel</w:t>
        <w:br/>
        <w:t>├── Entertainment</w:t>
        <w:br/>
        <w:t>└── Other</w:t>
      </w:r>
    </w:p>
    <w:p>
      <w:r>
        <w:t>The system generates bounded searches per category.</w:t>
      </w:r>
    </w:p>
    <w:p>
      <w:r>
        <w:t>This is much safer than sending an uncontrolled "all businesses" crawl.</w:t>
      </w:r>
    </w:p>
    <w:p>
      <w:r>
        <w:t>---</w:t>
      </w:r>
    </w:p>
    <w:p>
      <w:pPr>
        <w:pStyle w:val="Heading1"/>
      </w:pPr>
      <w:r>
        <w:t>10. Website enrichment</w:t>
      </w:r>
    </w:p>
    <w:p>
      <w:r>
        <w:t>Google may provide:</w:t>
      </w:r>
    </w:p>
    <w:p>
      <w:pPr>
        <w:pStyle w:val="NoSpacing"/>
      </w:pPr>
      <w:r>
        <w:rPr>
          <w:rFonts w:ascii="Consolas" w:hAnsi="Consolas"/>
          <w:sz w:val="16"/>
        </w:rPr>
        <w:t>Website: abc.com</w:t>
      </w:r>
    </w:p>
    <w:p>
      <w:r>
        <w:t>The system opens the website.</w:t>
      </w:r>
    </w:p>
    <w:p>
      <w:r>
        <w:t>It searches:</w:t>
      </w:r>
    </w:p>
    <w:p>
      <w:pPr>
        <w:pStyle w:val="NoSpacing"/>
      </w:pPr>
      <w:r>
        <w:rPr>
          <w:rFonts w:ascii="Consolas" w:hAnsi="Consolas"/>
          <w:sz w:val="16"/>
        </w:rPr>
        <w:t>Homepage</w:t>
        <w:br/>
        <w:t>Contact</w:t>
        <w:br/>
        <w:t>About</w:t>
        <w:br/>
        <w:t>Footer</w:t>
        <w:br/>
        <w:t>Structured data</w:t>
      </w:r>
    </w:p>
    <w:p>
      <w:r>
        <w:t>It may extract:</w:t>
      </w:r>
    </w:p>
    <w:p>
      <w:pPr>
        <w:pStyle w:val="NoSpacing"/>
      </w:pPr>
      <w:r>
        <w:rPr>
          <w:rFonts w:ascii="Consolas" w:hAnsi="Consolas"/>
          <w:sz w:val="16"/>
        </w:rPr>
        <w:t>Phone</w:t>
        <w:br/>
        <w:t>Email</w:t>
        <w:br/>
        <w:t>Instagram</w:t>
        <w:br/>
        <w:t>Facebook</w:t>
        <w:br/>
        <w:t>LinkedIn</w:t>
        <w:br/>
        <w:t>YouTube</w:t>
        <w:br/>
        <w:t>TikTok</w:t>
        <w:br/>
        <w:t>WhatsApp</w:t>
      </w:r>
    </w:p>
    <w:p>
      <w:r>
        <w:t>If no website was found:</w:t>
      </w:r>
    </w:p>
    <w:p>
      <w:pPr>
        <w:pStyle w:val="NoSpacing"/>
      </w:pPr>
      <w:r>
        <w:rPr>
          <w:rFonts w:ascii="Consolas" w:hAnsi="Consolas"/>
          <w:sz w:val="16"/>
        </w:rPr>
        <w:t>Website = No website found</w:t>
      </w:r>
    </w:p>
    <w:p>
      <w:r>
        <w:t>But the system can still discover social/platform presence independently.</w:t>
      </w:r>
    </w:p>
    <w:p>
      <w:r>
        <w:t>---</w:t>
      </w:r>
    </w:p>
    <w:p>
      <w:pPr>
        <w:pStyle w:val="Heading1"/>
      </w:pPr>
      <w:r>
        <w:t>11. Platform verification</w:t>
      </w:r>
    </w:p>
    <w:p>
      <w:r>
        <w:t>The system independently searches the selected platform.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Google</w:t>
        <w:br/>
        <w:t>Mumbai → Salons</w:t>
        <w:br/>
        <w:br/>
        <w:t>Fresha</w:t>
        <w:br/>
        <w:t>Mumbai → Salons</w:t>
      </w:r>
    </w:p>
    <w:p>
      <w:r>
        <w:t>Both datasets are then normalized.</w:t>
      </w:r>
    </w:p>
    <w:p>
      <w:r>
        <w:t>This is important.</w:t>
      </w:r>
    </w:p>
    <w:p>
      <w:r>
        <w:t xml:space="preserve">The system should </w:t>
      </w:r>
      <w:r>
        <w:rPr>
          <w:b/>
        </w:rPr>
        <w:t>not</w:t>
      </w:r>
      <w:r>
        <w:t xml:space="preserve"> simply take Google businesses and search their names one-by-one as its only discovery mechanism.</w:t>
      </w:r>
    </w:p>
    <w:p>
      <w:r>
        <w:t>Independent platform discovery allows the system to find businesses that exist on the platform but were not discovered on Google.</w:t>
      </w:r>
    </w:p>
    <w:p>
      <w:r>
        <w:t>---</w:t>
      </w:r>
    </w:p>
    <w:p>
      <w:pPr>
        <w:pStyle w:val="Heading1"/>
      </w:pPr>
      <w:r>
        <w:t>12. Availability</w:t>
      </w:r>
    </w:p>
    <w:p>
      <w:r>
        <w:t>Availability has two levels.</w:t>
      </w:r>
    </w:p>
    <w:p>
      <w:pPr>
        <w:pStyle w:val="Heading3"/>
      </w:pPr>
      <w:r>
        <w:t>Level 1 — presence</w:t>
      </w:r>
    </w:p>
    <w:p>
      <w:pPr>
        <w:pStyle w:val="NoSpacing"/>
      </w:pPr>
      <w:r>
        <w:rPr>
          <w:rFonts w:ascii="Consolas" w:hAnsi="Consolas"/>
          <w:sz w:val="16"/>
        </w:rPr>
        <w:t>Business exists on Fresha</w:t>
      </w:r>
    </w:p>
    <w:p>
      <w:pPr>
        <w:pStyle w:val="Heading3"/>
      </w:pPr>
      <w:r>
        <w:t>Level 2 — bookability</w:t>
      </w:r>
    </w:p>
    <w:p>
      <w:pPr>
        <w:pStyle w:val="NoSpacing"/>
      </w:pPr>
      <w:r>
        <w:rPr>
          <w:rFonts w:ascii="Consolas" w:hAnsi="Consolas"/>
          <w:sz w:val="16"/>
        </w:rPr>
        <w:t>Business allows booking</w:t>
      </w:r>
    </w:p>
    <w:p>
      <w:pPr>
        <w:pStyle w:val="Heading3"/>
      </w:pPr>
      <w:r>
        <w:t>Level 3 — slot</w:t>
      </w:r>
    </w:p>
    <w:p>
      <w:pPr>
        <w:pStyle w:val="NoSpacing"/>
      </w:pPr>
      <w:r>
        <w:rPr>
          <w:rFonts w:ascii="Consolas" w:hAnsi="Consolas"/>
          <w:sz w:val="16"/>
        </w:rPr>
        <w:t>Next available:</w:t>
        <w:br/>
        <w:t>Today 5:30 PM</w:t>
      </w:r>
    </w:p>
    <w:p>
      <w:r>
        <w:t>The system stores all three separately.</w:t>
      </w:r>
    </w:p>
    <w:p>
      <w:r>
        <w:t>---</w:t>
      </w:r>
    </w:p>
    <w:p>
      <w:pPr>
        <w:pStyle w:val="Heading1"/>
      </w:pPr>
      <w:r>
        <w:t>13. Availability is time-dependent</w:t>
      </w:r>
    </w:p>
    <w:p>
      <w:r>
        <w:t>Suppose:</w:t>
      </w:r>
    </w:p>
    <w:p>
      <w:pPr>
        <w:pStyle w:val="NoSpacing"/>
      </w:pPr>
      <w:r>
        <w:rPr>
          <w:rFonts w:ascii="Consolas" w:hAnsi="Consolas"/>
          <w:sz w:val="16"/>
        </w:rPr>
        <w:t>10:00 AM</w:t>
        <w:br/>
        <w:t>Next slot = 2:00 PM</w:t>
      </w:r>
    </w:p>
    <w:p>
      <w:r>
        <w:t>At:</w:t>
      </w:r>
    </w:p>
    <w:p>
      <w:pPr>
        <w:pStyle w:val="NoSpacing"/>
      </w:pPr>
      <w:r>
        <w:rPr>
          <w:rFonts w:ascii="Consolas" w:hAnsi="Consolas"/>
          <w:sz w:val="16"/>
        </w:rPr>
        <w:t>1:30 PM</w:t>
      </w:r>
    </w:p>
    <w:p>
      <w:r>
        <w:t>that may no longer be true.</w:t>
      </w:r>
    </w:p>
    <w:p>
      <w:r>
        <w:t>Therefore:</w:t>
      </w:r>
    </w:p>
    <w:p>
      <w:pPr>
        <w:pStyle w:val="NoSpacing"/>
      </w:pPr>
      <w:r>
        <w:rPr>
          <w:rFonts w:ascii="Consolas" w:hAnsi="Consolas"/>
          <w:sz w:val="16"/>
        </w:rPr>
        <w:t>checked_at</w:t>
      </w:r>
    </w:p>
    <w:p>
      <w:r>
        <w:t>is mandatory.</w:t>
      </w:r>
    </w:p>
    <w:p>
      <w:r>
        <w:t>The dataset says:</w:t>
      </w:r>
    </w:p>
    <w:p>
      <w:r>
        <w:t>&gt; This was the availability state when checked.</w:t>
      </w:r>
    </w:p>
    <w:p>
      <w:r>
        <w:t>It does not claim permanent availability.</w:t>
      </w:r>
    </w:p>
    <w:p>
      <w:r>
        <w:t>---</w:t>
      </w:r>
    </w:p>
    <w:p>
      <w:pPr>
        <w:pStyle w:val="Heading1"/>
      </w:pPr>
      <w:r>
        <w:t>14. Frontend as operator console</w:t>
      </w:r>
    </w:p>
    <w:p>
      <w:r>
        <w:t>The frontend answers:</w:t>
      </w:r>
    </w:p>
    <w:p>
      <w:pPr>
        <w:pStyle w:val="Heading3"/>
      </w:pPr>
      <w:r>
        <w:t>What did I ask for?</w:t>
      </w:r>
    </w:p>
    <w:p>
      <w:pPr>
        <w:pStyle w:val="NoSpacing"/>
      </w:pPr>
      <w:r>
        <w:rPr>
          <w:rFonts w:ascii="Consolas" w:hAnsi="Consolas"/>
          <w:sz w:val="16"/>
        </w:rPr>
        <w:t>Mumbai</w:t>
        <w:br/>
        <w:t>Salon</w:t>
        <w:br/>
        <w:t>80%</w:t>
        <w:br/>
        <w:t>Fresha</w:t>
      </w:r>
    </w:p>
    <w:p>
      <w:pPr>
        <w:pStyle w:val="Heading3"/>
      </w:pPr>
      <w:r>
        <w:t>What happened?</w:t>
      </w:r>
    </w:p>
    <w:p>
      <w:pPr>
        <w:pStyle w:val="NoSpacing"/>
      </w:pPr>
      <w:r>
        <w:rPr>
          <w:rFonts w:ascii="Consolas" w:hAnsi="Consolas"/>
          <w:sz w:val="16"/>
        </w:rPr>
        <w:t>1,240 Google</w:t>
        <w:br/>
        <w:t>870 platform</w:t>
      </w:r>
    </w:p>
    <w:p>
      <w:pPr>
        <w:pStyle w:val="Heading3"/>
      </w:pPr>
      <w:r>
        <w:t>What succeeded?</w:t>
      </w:r>
    </w:p>
    <w:p>
      <w:pPr>
        <w:pStyle w:val="NoSpacing"/>
      </w:pPr>
      <w:r>
        <w:rPr>
          <w:rFonts w:ascii="Consolas" w:hAnsi="Consolas"/>
          <w:sz w:val="16"/>
        </w:rPr>
        <w:t>1,010 websites</w:t>
        <w:br/>
        <w:t>710 matches</w:t>
      </w:r>
    </w:p>
    <w:p>
      <w:pPr>
        <w:pStyle w:val="Heading3"/>
      </w:pPr>
      <w:r>
        <w:t>What failed?</w:t>
      </w:r>
    </w:p>
    <w:p>
      <w:pPr>
        <w:pStyle w:val="NoSpacing"/>
      </w:pPr>
      <w:r>
        <w:rPr>
          <w:rFonts w:ascii="Consolas" w:hAnsi="Consolas"/>
          <w:sz w:val="16"/>
        </w:rPr>
        <w:t>12 errors</w:t>
        <w:br/>
        <w:t>1 platform blocked</w:t>
      </w:r>
    </w:p>
    <w:p>
      <w:pPr>
        <w:pStyle w:val="Heading3"/>
      </w:pPr>
      <w:r>
        <w:t>Why did a match happen?</w:t>
      </w:r>
    </w:p>
    <w:p>
      <w:pPr>
        <w:pStyle w:val="NoSpacing"/>
      </w:pPr>
      <w:r>
        <w:rPr>
          <w:rFonts w:ascii="Consolas" w:hAnsi="Consolas"/>
          <w:sz w:val="16"/>
        </w:rPr>
        <w:t>93%</w:t>
        <w:br/>
        <w:t>Phone + domain + name + address</w:t>
      </w:r>
    </w:p>
    <w:p>
      <w:pPr>
        <w:pStyle w:val="Heading3"/>
      </w:pPr>
      <w:r>
        <w:t>What remains unmatched?</w:t>
      </w:r>
    </w:p>
    <w:p>
      <w:pPr>
        <w:pStyle w:val="NoSpacing"/>
      </w:pPr>
      <w:r>
        <w:rPr>
          <w:rFonts w:ascii="Consolas" w:hAnsi="Consolas"/>
          <w:sz w:val="16"/>
        </w:rPr>
        <w:t>530 Google</w:t>
        <w:br/>
        <w:t>160 platform</w:t>
      </w:r>
    </w:p>
    <w:p>
      <w:r>
        <w:t>---</w:t>
      </w:r>
    </w:p>
    <w:p>
      <w:pPr>
        <w:pStyle w:val="Heading1"/>
      </w:pPr>
      <w:r>
        <w:t>15. Excel as final business output</w:t>
      </w:r>
    </w:p>
    <w:p>
      <w:r>
        <w:t>The UI is for operating the scraper.</w:t>
      </w:r>
    </w:p>
    <w:p>
      <w:r>
        <w:t>Excel is for using the resulting data elsewhere.</w:t>
      </w:r>
    </w:p>
    <w:p>
      <w:r>
        <w:t>Example uses:</w:t>
      </w:r>
    </w:p>
    <w:p>
      <w:pPr>
        <w:pStyle w:val="NoSpacing"/>
      </w:pPr>
      <w:r>
        <w:rPr>
          <w:rFonts w:ascii="Consolas" w:hAnsi="Consolas"/>
          <w:sz w:val="16"/>
        </w:rPr>
        <w:t>Lead research</w:t>
        <w:br/>
        <w:t>Market research</w:t>
        <w:br/>
        <w:t>Competitor analysis</w:t>
        <w:br/>
        <w:t>Local business mapping</w:t>
        <w:br/>
        <w:t>Platform presence analysis</w:t>
        <w:br/>
        <w:t>Booking availability research</w:t>
        <w:br/>
        <w:t>Business directory building</w:t>
        <w:br/>
        <w:t>Sales research</w:t>
      </w:r>
    </w:p>
    <w:p>
      <w:r>
        <w:t>The application itself does not need to perform outreach.</w:t>
      </w:r>
    </w:p>
    <w:p>
      <w:r>
        <w:t>---</w:t>
      </w:r>
    </w:p>
    <w:p>
      <w:pPr>
        <w:pStyle w:val="Heading1"/>
      </w:pPr>
      <w:r>
        <w:t>16. Why no LLM?</w:t>
      </w:r>
    </w:p>
    <w:p>
      <w:r>
        <w:t>The problem is primarily deterministic.</w:t>
      </w:r>
    </w:p>
    <w:p>
      <w:r>
        <w:t>For example:</w:t>
      </w:r>
    </w:p>
    <w:p>
      <w:pPr>
        <w:pStyle w:val="NoSpacing"/>
      </w:pPr>
      <w:r>
        <w:rPr>
          <w:rFonts w:ascii="Consolas" w:hAnsi="Consolas"/>
          <w:sz w:val="16"/>
        </w:rPr>
        <w:t>Does URL contain instagram.com?</w:t>
      </w:r>
    </w:p>
    <w:p>
      <w:r>
        <w:t>No LLM required.</w:t>
      </w:r>
    </w:p>
    <w:p>
      <w:pPr>
        <w:pStyle w:val="NoSpacing"/>
      </w:pPr>
      <w:r>
        <w:rPr>
          <w:rFonts w:ascii="Consolas" w:hAnsi="Consolas"/>
          <w:sz w:val="16"/>
        </w:rPr>
        <w:t>Does phone match?</w:t>
      </w:r>
    </w:p>
    <w:p>
      <w:r>
        <w:t>No LLM.</w:t>
      </w:r>
    </w:p>
    <w:p>
      <w:pPr>
        <w:pStyle w:val="NoSpacing"/>
      </w:pPr>
      <w:r>
        <w:rPr>
          <w:rFonts w:ascii="Consolas" w:hAnsi="Consolas"/>
          <w:sz w:val="16"/>
        </w:rPr>
        <w:t>Are domains identical?</w:t>
      </w:r>
    </w:p>
    <w:p>
      <w:r>
        <w:t>No LLM.</w:t>
      </w:r>
    </w:p>
    <w:p>
      <w:pPr>
        <w:pStyle w:val="NoSpacing"/>
      </w:pPr>
      <w:r>
        <w:rPr>
          <w:rFonts w:ascii="Consolas" w:hAnsi="Consolas"/>
          <w:sz w:val="16"/>
        </w:rPr>
        <w:t>How similar are two addresses?</w:t>
      </w:r>
    </w:p>
    <w:p>
      <w:r>
        <w:t>Use deterministic similarity.</w:t>
      </w:r>
    </w:p>
    <w:p>
      <w:pPr>
        <w:pStyle w:val="NoSpacing"/>
      </w:pPr>
      <w:r>
        <w:rPr>
          <w:rFonts w:ascii="Consolas" w:hAnsi="Consolas"/>
          <w:sz w:val="16"/>
        </w:rPr>
        <w:t>Does category map to a platform?</w:t>
      </w:r>
    </w:p>
    <w:p>
      <w:r>
        <w:t>Use a directory/rule.</w:t>
      </w:r>
    </w:p>
    <w:p>
      <w:pPr>
        <w:pStyle w:val="NoSpacing"/>
      </w:pPr>
      <w:r>
        <w:rPr>
          <w:rFonts w:ascii="Consolas" w:hAnsi="Consolas"/>
          <w:sz w:val="16"/>
        </w:rPr>
        <w:t>Is a listing bookable?</w:t>
      </w:r>
    </w:p>
    <w:p>
      <w:r>
        <w:t>Use platform adapter rules.</w:t>
      </w:r>
    </w:p>
    <w:p>
      <w:r>
        <w:t>LLM can be added later for optional ambiguous classification, but the core product should not depend on it.</w:t>
      </w:r>
    </w:p>
    <w:p>
      <w:r>
        <w:t>---</w:t>
      </w:r>
    </w:p>
    <w:p>
      <w:pPr>
        <w:pStyle w:val="Heading1"/>
      </w:pPr>
      <w:r>
        <w:t>17. Why the architecture uses multiple scraping technologies</w:t>
      </w:r>
    </w:p>
    <w:p>
      <w:r>
        <w:t>There is no single perfect scraper for every site.</w:t>
      </w:r>
    </w:p>
    <w:p>
      <w:pPr>
        <w:pStyle w:val="Heading3"/>
      </w:pPr>
      <w:r>
        <w:t>Google Maps scraper</w:t>
      </w:r>
    </w:p>
    <w:p>
      <w:r>
        <w:t>Specialized discovery.</w:t>
      </w:r>
    </w:p>
    <w:p>
      <w:pPr>
        <w:pStyle w:val="Heading3"/>
      </w:pPr>
      <w:r>
        <w:t>Scrapling</w:t>
      </w:r>
    </w:p>
    <w:p>
      <w:r>
        <w:t>Fast/adaptive website extraction and browser-backed fallback. citeturn0search1</w:t>
      </w:r>
    </w:p>
    <w:p>
      <w:pPr>
        <w:pStyle w:val="Heading3"/>
      </w:pPr>
      <w:r>
        <w:t>Playwright</w:t>
      </w:r>
    </w:p>
    <w:p>
      <w:r>
        <w:t>Complex browser interactions.</w:t>
      </w:r>
    </w:p>
    <w:p>
      <w:pPr>
        <w:pStyle w:val="Heading3"/>
      </w:pPr>
      <w:r>
        <w:t>Crawlee</w:t>
      </w:r>
    </w:p>
    <w:p>
      <w:r>
        <w:t>Optional orchestration/crawling framework with queues, retries, storage and browser management. citeturn0search0turn0search12</w:t>
      </w:r>
    </w:p>
    <w:p>
      <w:pPr>
        <w:pStyle w:val="Heading3"/>
      </w:pPr>
      <w:r>
        <w:t>Agent-Reach</w:t>
      </w:r>
    </w:p>
    <w:p>
      <w:r>
        <w:t>Optional platform capability connector where useful, especially for supported social/platform backends. It is not the core Google/website crawler. citeturn0search3turn0search14</w:t>
      </w:r>
    </w:p>
    <w:p>
      <w:r>
        <w:t>---</w:t>
      </w:r>
    </w:p>
    <w:p>
      <w:pPr>
        <w:pStyle w:val="Heading1"/>
      </w:pPr>
      <w:r>
        <w:t>18. Why not use one giant scraper?</w:t>
      </w:r>
    </w:p>
    <w:p>
      <w:r>
        <w:t>A giant scraper becomes:</w:t>
      </w:r>
    </w:p>
    <w:p>
      <w:pPr>
        <w:pStyle w:val="NoSpacing"/>
      </w:pPr>
      <w:r>
        <w:rPr>
          <w:rFonts w:ascii="Consolas" w:hAnsi="Consolas"/>
          <w:sz w:val="16"/>
        </w:rPr>
        <w:t>if website == X</w:t>
        <w:br/>
        <w:t>if website == Y</w:t>
        <w:br/>
        <w:t>if website == Z</w:t>
        <w:br/>
        <w:t>...</w:t>
      </w:r>
    </w:p>
    <w:p>
      <w:r>
        <w:t>This becomes difficult to maintain.</w:t>
      </w:r>
    </w:p>
    <w:p>
      <w:r>
        <w:t>The adapter architecture instead creates:</w:t>
      </w:r>
    </w:p>
    <w:p>
      <w:pPr>
        <w:pStyle w:val="NoSpacing"/>
      </w:pPr>
      <w:r>
        <w:rPr>
          <w:rFonts w:ascii="Consolas" w:hAnsi="Consolas"/>
          <w:sz w:val="16"/>
        </w:rPr>
        <w:t>PlatformRegistry</w:t>
        <w:br/>
        <w:t xml:space="preserve">      ↓</w:t>
        <w:br/>
        <w:t>FreshaAdapter</w:t>
        <w:br/>
        <w:t>BooksyAdapter</w:t>
        <w:br/>
        <w:t>PlatformXAdapter</w:t>
        <w:br/>
        <w:t>PlatformYAdapter</w:t>
      </w:r>
    </w:p>
    <w:p>
      <w:r>
        <w:t>Each adapter owns its platform-specific logic.</w:t>
      </w:r>
    </w:p>
    <w:p>
      <w:r>
        <w:t>---</w:t>
      </w:r>
    </w:p>
    <w:p>
      <w:pPr>
        <w:pStyle w:val="Heading1"/>
      </w:pPr>
      <w:r>
        <w:t>19. How a new platform is added</w:t>
      </w:r>
    </w:p>
    <w:p>
      <w:r>
        <w:t>Suppose tomorrow the user wants:</w:t>
      </w:r>
    </w:p>
    <w:p>
      <w:pPr>
        <w:pStyle w:val="NoSpacing"/>
      </w:pPr>
      <w:r>
        <w:rPr>
          <w:rFonts w:ascii="Consolas" w:hAnsi="Consolas"/>
          <w:sz w:val="16"/>
        </w:rPr>
        <w:t>NewPlatform.com</w:t>
      </w:r>
    </w:p>
    <w:p>
      <w:r>
        <w:t>Implementation:</w:t>
      </w:r>
    </w:p>
    <w:p>
      <w:pPr>
        <w:pStyle w:val="NoSpacing"/>
      </w:pPr>
      <w:r>
        <w:rPr>
          <w:rFonts w:ascii="Consolas" w:hAnsi="Consolas"/>
          <w:sz w:val="16"/>
        </w:rPr>
        <w:t>platforms/</w:t>
        <w:br/>
        <w:t>└── new_platform/</w:t>
        <w:br/>
        <w:t xml:space="preserve">    ├── adapter.py</w:t>
        <w:br/>
        <w:t xml:space="preserve">    ├── parser.py</w:t>
        <w:br/>
        <w:t xml:space="preserve">    ├── discovery.py</w:t>
        <w:br/>
        <w:t xml:space="preserve">    ├── availability.py</w:t>
        <w:br/>
        <w:t xml:space="preserve">    └── tests/</w:t>
      </w:r>
    </w:p>
    <w:p>
      <w:r>
        <w:t>Register:</w:t>
      </w:r>
    </w:p>
    <w:p>
      <w:pPr>
        <w:pStyle w:val="NoSpacing"/>
      </w:pPr>
      <w:r>
        <w:rPr>
          <w:rFonts w:ascii="Consolas" w:hAnsi="Consolas"/>
          <w:sz w:val="16"/>
        </w:rPr>
        <w:t>platform</w:t>
        <w:br/>
        <w:t>category mappings</w:t>
        <w:br/>
        <w:t>capabilities</w:t>
        <w:br/>
        <w:t>adapter</w:t>
      </w:r>
    </w:p>
    <w:p>
      <w:r>
        <w:t>The rest of the system remains unchanged.</w:t>
      </w:r>
    </w:p>
    <w:p>
      <w:r>
        <w:t>---</w:t>
      </w:r>
    </w:p>
    <w:p>
      <w:pPr>
        <w:pStyle w:val="Heading1"/>
      </w:pPr>
      <w:r>
        <w:t>20. How the complete system behaves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         USER</w:t>
        <w:br/>
        <w:t xml:space="preserve">                  │</w:t>
        <w:br/>
        <w:t xml:space="preserve">                  ▼</w:t>
        <w:br/>
        <w:t xml:space="preserve">          SEARCH CONFIGURATION</w:t>
        <w:br/>
        <w:t xml:space="preserve">                  │</w:t>
        <w:br/>
        <w:t xml:space="preserve">       ┌──────────┴───────────┐</w:t>
        <w:br/>
        <w:t xml:space="preserve">       ▼                      ▼</w:t>
        <w:br/>
        <w:t xml:space="preserve">   GOOGLE MAPS          PLATFORM DIRECTORY</w:t>
        <w:br/>
        <w:t xml:space="preserve">       │                      │</w:t>
        <w:br/>
        <w:t xml:space="preserve">       │                 selected platforms</w:t>
        <w:br/>
        <w:t xml:space="preserve">       │                      │</w:t>
        <w:br/>
        <w:t xml:space="preserve">       ▼                      ▼</w:t>
        <w:br/>
        <w:t xml:space="preserve"> GOOGLE RECORDS        PLATFORM RECORDS</w:t>
        <w:br/>
        <w:t xml:space="preserve">       │                      │</w:t>
        <w:br/>
        <w:t xml:space="preserve">       └──────────┬───────────┘</w:t>
        <w:br/>
        <w:t xml:space="preserve">                  ▼</w:t>
        <w:br/>
        <w:t xml:space="preserve">             NORMALIZATION</w:t>
        <w:br/>
        <w:t xml:space="preserve">                  │</w:t>
        <w:br/>
        <w:t xml:space="preserve">        ┌─────────┴─────────┐</w:t>
        <w:br/>
        <w:t xml:space="preserve">        ▼                   ▼</w:t>
        <w:br/>
        <w:t xml:space="preserve"> WEBSITE ENRICHMENT    AVAILABILITY</w:t>
        <w:br/>
        <w:t xml:space="preserve">        │                   │</w:t>
        <w:br/>
        <w:t xml:space="preserve">        └─────────┬─────────┘</w:t>
        <w:br/>
        <w:t xml:space="preserve">                  ▼</w:t>
        <w:br/>
        <w:t xml:space="preserve">           MATCHING ENGINE</w:t>
        <w:br/>
        <w:t xml:space="preserve">                  │</w:t>
        <w:br/>
        <w:t xml:space="preserve">          ┌───────┴────────┐</w:t>
        <w:br/>
        <w:t xml:space="preserve">          ▼                ▼</w:t>
        <w:br/>
        <w:t xml:space="preserve">       MATCHED          UNMATCHED</w:t>
        <w:br/>
        <w:t xml:space="preserve">          │                │</w:t>
        <w:br/>
        <w:t xml:space="preserve">          └───────┬────────┘</w:t>
        <w:br/>
        <w:t xml:space="preserve">                  ▼</w:t>
        <w:br/>
        <w:t xml:space="preserve">             EXPORT ENGINE</w:t>
        <w:br/>
        <w:t xml:space="preserve">                  │</w:t>
        <w:br/>
        <w:t xml:space="preserve">       ┌──────────┼──────────┐</w:t>
        <w:br/>
        <w:t xml:space="preserve">       ▼          ▼          ▼</w:t>
        <w:br/>
        <w:t xml:space="preserve">   Google     Platform    Matched</w:t>
        <w:br/>
        <w:t xml:space="preserve">       │</w:t>
        <w:br/>
        <w:t xml:space="preserve">       ├── Google Unmatched</w:t>
        <w:br/>
        <w:t xml:space="preserve">       └── Platform Unmatched</w:t>
      </w:r>
    </w:p>
    <w:p>
      <w:r>
        <w:t>---</w:t>
      </w:r>
    </w:p>
    <w:p>
      <w:pPr>
        <w:pStyle w:val="Heading1"/>
      </w:pPr>
      <w:r>
        <w:t>21. What the product is NOT</w:t>
      </w:r>
    </w:p>
    <w:p>
      <w:r>
        <w:t>It is not:</w:t>
      </w:r>
    </w:p>
    <w:p>
      <w:pPr>
        <w:pStyle w:val="ListBullet"/>
      </w:pPr>
      <w:r>
        <w:t>a SaaS product</w:t>
      </w:r>
    </w:p>
    <w:p>
      <w:pPr>
        <w:pStyle w:val="ListBullet"/>
      </w:pPr>
      <w:r>
        <w:t>a CRM</w:t>
      </w:r>
    </w:p>
    <w:p>
      <w:pPr>
        <w:pStyle w:val="ListBullet"/>
      </w:pPr>
      <w:r>
        <w:t>an email marketing system</w:t>
      </w:r>
    </w:p>
    <w:p>
      <w:pPr>
        <w:pStyle w:val="ListBullet"/>
      </w:pPr>
      <w:r>
        <w:t>an LLM agent</w:t>
      </w:r>
    </w:p>
    <w:p>
      <w:pPr>
        <w:pStyle w:val="ListBullet"/>
      </w:pPr>
      <w:r>
        <w:t>a generic browser agent</w:t>
      </w:r>
    </w:p>
    <w:p>
      <w:pPr>
        <w:pStyle w:val="ListBullet"/>
      </w:pPr>
      <w:r>
        <w:t>an unrestricted anti-bot bypass system</w:t>
      </w:r>
    </w:p>
    <w:p>
      <w:pPr>
        <w:pStyle w:val="ListBullet"/>
      </w:pPr>
      <w:r>
        <w:t>a cloud scraping farm</w:t>
      </w:r>
    </w:p>
    <w:p>
      <w:r>
        <w:t>It is a:</w:t>
      </w:r>
    </w:p>
    <w:p>
      <w:r>
        <w:t xml:space="preserve">&gt; </w:t>
      </w:r>
      <w:r>
        <w:rPr>
          <w:b/>
        </w:rPr>
        <w:t>local, deterministic, multi-source business intelligence and platform-verification application.</w:t>
      </w:r>
      <w:r/>
    </w:p>
    <w:p>
      <w:r>
        <w:t>---</w:t>
      </w:r>
    </w:p>
    <w:p>
      <w:pPr>
        <w:pStyle w:val="Heading1"/>
      </w:pPr>
      <w:r>
        <w:t>22. Recommended implementation phases</w:t>
      </w:r>
    </w:p>
    <w:p>
      <w:pPr>
        <w:pStyle w:val="Heading2"/>
      </w:pPr>
      <w:r>
        <w:t>Phase 1 — Core</w:t>
      </w:r>
    </w:p>
    <w:p>
      <w:pPr>
        <w:pStyle w:val="NoSpacing"/>
      </w:pPr>
      <w:r>
        <w:rPr>
          <w:rFonts w:ascii="Consolas" w:hAnsi="Consolas"/>
          <w:sz w:val="16"/>
        </w:rPr>
        <w:t>Database</w:t>
        <w:br/>
        <w:t>Run system</w:t>
        <w:br/>
        <w:t>Google Maps</w:t>
        <w:br/>
        <w:t>Website extraction</w:t>
        <w:br/>
        <w:t>Excel export</w:t>
      </w:r>
    </w:p>
    <w:p>
      <w:pPr>
        <w:pStyle w:val="Heading2"/>
      </w:pPr>
      <w:r>
        <w:t>Phase 2 — Matching</w:t>
      </w:r>
    </w:p>
    <w:p>
      <w:pPr>
        <w:pStyle w:val="NoSpacing"/>
      </w:pPr>
      <w:r>
        <w:rPr>
          <w:rFonts w:ascii="Consolas" w:hAnsi="Consolas"/>
          <w:sz w:val="16"/>
        </w:rPr>
        <w:t>Normalization</w:t>
        <w:br/>
        <w:t>Candidate generation</w:t>
        <w:br/>
        <w:t>Scoring</w:t>
        <w:br/>
        <w:t>Unmatched</w:t>
      </w:r>
    </w:p>
    <w:p>
      <w:pPr>
        <w:pStyle w:val="Heading2"/>
      </w:pPr>
      <w:r>
        <w:t>Phase 3 — Platform framework</w:t>
      </w:r>
    </w:p>
    <w:p>
      <w:pPr>
        <w:pStyle w:val="NoSpacing"/>
      </w:pPr>
      <w:r>
        <w:rPr>
          <w:rFonts w:ascii="Consolas" w:hAnsi="Consolas"/>
          <w:sz w:val="16"/>
        </w:rPr>
        <w:t>Platform directory</w:t>
        <w:br/>
        <w:t>Generic adapter</w:t>
        <w:br/>
        <w:t>One real platform</w:t>
      </w:r>
    </w:p>
    <w:p>
      <w:pPr>
        <w:pStyle w:val="Heading2"/>
      </w:pPr>
      <w:r>
        <w:t>Phase 4 — Availability</w:t>
      </w:r>
    </w:p>
    <w:p>
      <w:pPr>
        <w:pStyle w:val="NoSpacing"/>
      </w:pPr>
      <w:r>
        <w:rPr>
          <w:rFonts w:ascii="Consolas" w:hAnsi="Consolas"/>
          <w:sz w:val="16"/>
        </w:rPr>
        <w:t>Presence</w:t>
        <w:br/>
        <w:t>Bookability</w:t>
        <w:br/>
        <w:t>Slots</w:t>
        <w:br/>
        <w:t>Timestamp</w:t>
      </w:r>
    </w:p>
    <w:p>
      <w:pPr>
        <w:pStyle w:val="Heading2"/>
      </w:pPr>
      <w:r>
        <w:t>Phase 5 — Frontend</w:t>
      </w:r>
    </w:p>
    <w:p>
      <w:pPr>
        <w:pStyle w:val="NoSpacing"/>
      </w:pPr>
      <w:r>
        <w:rPr>
          <w:rFonts w:ascii="Consolas" w:hAnsi="Consolas"/>
          <w:sz w:val="16"/>
        </w:rPr>
        <w:t>Run creation</w:t>
        <w:br/>
        <w:t>Live progress</w:t>
        <w:br/>
        <w:t>Data tables</w:t>
        <w:br/>
        <w:t>Matching explanations</w:t>
        <w:br/>
        <w:t>Exports</w:t>
      </w:r>
    </w:p>
    <w:p>
      <w:pPr>
        <w:pStyle w:val="Heading2"/>
      </w:pPr>
      <w:r>
        <w:t>Phase 6 — Reliability</w:t>
      </w:r>
    </w:p>
    <w:p>
      <w:pPr>
        <w:pStyle w:val="NoSpacing"/>
      </w:pPr>
      <w:r>
        <w:rPr>
          <w:rFonts w:ascii="Consolas" w:hAnsi="Consolas"/>
          <w:sz w:val="16"/>
        </w:rPr>
        <w:t>Retry</w:t>
        <w:br/>
        <w:t>Resume</w:t>
        <w:br/>
        <w:t>Cancellation</w:t>
        <w:br/>
        <w:t>Memory control</w:t>
        <w:br/>
        <w:t>Testing</w:t>
      </w:r>
    </w:p>
    <w:p>
      <w:pPr>
        <w:pStyle w:val="Heading2"/>
      </w:pPr>
      <w:r>
        <w:t>Phase 7 — Platform expansion</w:t>
      </w:r>
    </w:p>
    <w:p>
      <w:pPr>
        <w:pStyle w:val="NoSpacing"/>
      </w:pPr>
      <w:r>
        <w:rPr>
          <w:rFonts w:ascii="Consolas" w:hAnsi="Consolas"/>
          <w:sz w:val="16"/>
        </w:rPr>
        <w:t>Fresha</w:t>
        <w:br/>
        <w:t>Booksy</w:t>
        <w:br/>
        <w:t>Treatwell</w:t>
        <w:br/>
        <w:t>Industry-specific platforms</w:t>
      </w:r>
    </w:p>
    <w:p>
      <w:r>
        <w:t>---</w:t>
      </w:r>
    </w:p>
    <w:p>
      <w:pPr>
        <w:pStyle w:val="Heading1"/>
      </w:pPr>
      <w:r>
        <w:t>23. Final product success criteria</w:t>
      </w:r>
    </w:p>
    <w:p>
      <w:r>
        <w:t>The application succeeds when a user can say:</w:t>
      </w:r>
    </w:p>
    <w:p>
      <w:r>
        <w:t>&gt; "Find all salons in Mumbai, search Google and my selected booking platforms, collect their website/contact/social information, check platform presence and availability, match the same businesses at 80% confidence, show me why they matched, separate everything else into unmatched datasets, and give me a clean five-sheet Excel file."</w:t>
      </w:r>
    </w:p>
    <w:p>
      <w:r>
        <w:t>And the system performs that workflow without requiring manual copying between websites.</w:t>
      </w:r>
    </w:p>
    <w:p>
      <w:r>
        <w:t>---</w:t>
      </w:r>
    </w:p>
    <w:p>
      <w:pPr>
        <w:pStyle w:val="Heading1"/>
      </w:pPr>
      <w:r>
        <w:t>24. Final architecture principle</w:t>
      </w:r>
    </w:p>
    <w:p>
      <w:r>
        <w:t>The most important design decision is:</w:t>
      </w:r>
    </w:p>
    <w:p>
      <w:pPr>
        <w:pStyle w:val="NoSpacing"/>
      </w:pPr>
      <w:r>
        <w:rPr>
          <w:rFonts w:ascii="Consolas" w:hAnsi="Consolas"/>
          <w:sz w:val="16"/>
        </w:rPr>
        <w:t>DISCOVER</w:t>
        <w:br/>
        <w:t xml:space="preserve">   ↓</w:t>
        <w:br/>
        <w:t>ENRICH</w:t>
        <w:br/>
        <w:t xml:space="preserve">   ↓</w:t>
        <w:br/>
        <w:t>NORMALIZE</w:t>
        <w:br/>
        <w:t xml:space="preserve">   ↓</w:t>
        <w:br/>
        <w:t>VERIFY</w:t>
        <w:br/>
        <w:t xml:space="preserve">   ↓</w:t>
        <w:br/>
        <w:t>MATCH</w:t>
        <w:br/>
        <w:t xml:space="preserve">   ↓</w:t>
        <w:br/>
        <w:t>CLASSIFY</w:t>
        <w:br/>
        <w:t xml:space="preserve">   ↓</w:t>
        <w:br/>
        <w:t>EXPORT</w:t>
      </w:r>
    </w:p>
    <w:p>
      <w:r>
        <w:t>Each stage is independent, observable, resumable and testable.</w:t>
      </w:r>
    </w:p>
    <w:p>
      <w:r>
        <w:t>That makes the application maintainable as the number of supported business categories and platforms grows.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